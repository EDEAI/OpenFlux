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6A9" w14:textId="77777777" w:rsidR="0008381B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OpenFlux </w:t>
      </w:r>
      <w:r>
        <w:rPr>
          <w:lang w:eastAsia="zh-CN"/>
        </w:rPr>
        <w:t>优化功能说明</w:t>
      </w:r>
      <w:r>
        <w:rPr>
          <w:lang w:eastAsia="zh-CN"/>
        </w:rPr>
        <w:t xml:space="preserve"> v0604</w:t>
      </w:r>
    </w:p>
    <w:p w14:paraId="56B37232" w14:textId="77777777" w:rsidR="0008381B" w:rsidRDefault="00000000">
      <w:pPr>
        <w:rPr>
          <w:lang w:eastAsia="zh-CN"/>
        </w:rPr>
      </w:pPr>
      <w:r>
        <w:rPr>
          <w:lang w:eastAsia="zh-CN"/>
        </w:rPr>
        <w:t>整理范围：本次根据当前本地改动重新整理，覆盖最近几次前端交互、状态展示、语言包、Debug 面板、会话运行态和定时任务逻辑优化。</w:t>
      </w:r>
    </w:p>
    <w:p w14:paraId="3D30C573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侧边栏选中状态统一</w:t>
      </w:r>
    </w:p>
    <w:p w14:paraId="1313AC17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74BDA3A0" w14:textId="77777777" w:rsidR="0008381B" w:rsidRDefault="00000000">
      <w:pPr>
        <w:rPr>
          <w:lang w:eastAsia="zh-CN"/>
        </w:rPr>
      </w:pPr>
      <w:r>
        <w:rPr>
          <w:lang w:eastAsia="zh-CN"/>
        </w:rPr>
        <w:t>左侧侧边栏里有多种入口：普通会话、本地 Agent、Router 会话、新建 Agent、定时任务、设置页。之前这些入口各自维护自己的选中状态，导致某些场景下高亮状态会残留。</w:t>
      </w:r>
    </w:p>
    <w:p w14:paraId="2A3B36F3" w14:textId="77777777" w:rsidR="0008381B" w:rsidRDefault="00000000">
      <w:r>
        <w:t>典型表现：</w:t>
      </w:r>
    </w:p>
    <w:p w14:paraId="3CB7CBA3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点击“定时任务”后，即使切到其他会话，定时任务仍然保持高亮。</w:t>
      </w:r>
    </w:p>
    <w:p w14:paraId="720C115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点击“新建 Agent”进入编辑页时，侧边栏没有明确选中状态。</w:t>
      </w:r>
    </w:p>
    <w:p w14:paraId="5403253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设置页、定时任务页、Agent 编辑页之间切换时，可能出现多个入口看起来都被选中的情况。</w:t>
      </w:r>
    </w:p>
    <w:p w14:paraId="17B8196F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0CB4785E" w14:textId="77777777" w:rsidR="0008381B" w:rsidRDefault="00000000">
      <w:pPr>
        <w:rPr>
          <w:lang w:eastAsia="zh-CN"/>
        </w:rPr>
      </w:pPr>
      <w:r>
        <w:rPr>
          <w:lang w:eastAsia="zh-CN"/>
        </w:rPr>
        <w:t>原逻辑是分散处理的。每个入口自己加或移除 active class，一旦某个切换路径漏掉清理，就会留下错误高亮。</w:t>
      </w:r>
    </w:p>
    <w:p w14:paraId="027A54BE" w14:textId="77777777" w:rsidR="0008381B" w:rsidRDefault="00000000">
      <w:pPr>
        <w:rPr>
          <w:lang w:eastAsia="zh-CN"/>
        </w:rPr>
      </w:pPr>
      <w:r>
        <w:rPr>
          <w:lang w:eastAsia="zh-CN"/>
        </w:rPr>
        <w:t>比如从定时任务切到会话、从会话切到新建 Agent、从新建 Agent 再切到设置页，这些路径如果没有统一入口管理，就很容易出现 UI 状态和真实页面不一致。</w:t>
      </w:r>
    </w:p>
    <w:p w14:paraId="2A119F0B" w14:textId="77777777" w:rsidR="0008381B" w:rsidRDefault="00000000">
      <w:pPr>
        <w:pStyle w:val="21"/>
      </w:pPr>
      <w:r>
        <w:t>修改逻辑</w:t>
      </w:r>
    </w:p>
    <w:p w14:paraId="010F2E50" w14:textId="77777777" w:rsidR="0008381B" w:rsidRDefault="00000000">
      <w:pPr>
        <w:pStyle w:val="a0"/>
      </w:pPr>
      <w:r>
        <w:t>新增侧边栏动作状态 `SidebarActionState`，统一描述当前选中的功能入口。</w:t>
      </w:r>
    </w:p>
    <w:p w14:paraId="3E7057DA" w14:textId="77777777" w:rsidR="0008381B" w:rsidRDefault="00000000">
      <w:pPr>
        <w:pStyle w:val="a0"/>
      </w:pPr>
      <w:r>
        <w:t>新增 `setSidebarActionState`，集中控制：</w:t>
      </w:r>
    </w:p>
    <w:p w14:paraId="76E72727" w14:textId="77777777" w:rsidR="0008381B" w:rsidRDefault="00000000">
      <w:r>
        <w:t xml:space="preserve">  - 新建 Agent 高亮</w:t>
      </w:r>
    </w:p>
    <w:p w14:paraId="1CD5EA1F" w14:textId="77777777" w:rsidR="0008381B" w:rsidRDefault="00000000">
      <w:r>
        <w:t xml:space="preserve">  - 定时任务高亮</w:t>
      </w:r>
    </w:p>
    <w:p w14:paraId="558370EA" w14:textId="77777777" w:rsidR="0008381B" w:rsidRDefault="00000000">
      <w:r>
        <w:t xml:space="preserve">  - 设置按钮高亮</w:t>
      </w:r>
    </w:p>
    <w:p w14:paraId="2E8FB00E" w14:textId="77777777" w:rsidR="0008381B" w:rsidRDefault="00000000">
      <w:r>
        <w:t xml:space="preserve">  - 清理其他互斥状态</w:t>
      </w:r>
    </w:p>
    <w:p w14:paraId="5961C3E7" w14:textId="77777777" w:rsidR="0008381B" w:rsidRDefault="00000000">
      <w:pPr>
        <w:pStyle w:val="a0"/>
      </w:pPr>
      <w:r>
        <w:t>新增 `syncSidebarEntitySelection`，统一刷新会话、Agent、Router 的选中态。</w:t>
      </w:r>
    </w:p>
    <w:p w14:paraId="16A56550" w14:textId="77777777" w:rsidR="0008381B" w:rsidRDefault="00000000">
      <w:pPr>
        <w:pStyle w:val="a0"/>
      </w:pPr>
      <w:r>
        <w:t>当进入新建 Agent、定时任务、设置页时，普通会话/Agent/Router 不再同时保持选中。</w:t>
      </w:r>
    </w:p>
    <w:p w14:paraId="622C7338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当切回普通会话或 Agent 时，会清理功能入口高亮。</w:t>
      </w:r>
    </w:p>
    <w:p w14:paraId="5E4D1E48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效果</w:t>
      </w:r>
    </w:p>
    <w:p w14:paraId="4F8FA26C" w14:textId="77777777" w:rsidR="0008381B" w:rsidRDefault="00000000">
      <w:pPr>
        <w:rPr>
          <w:lang w:eastAsia="zh-CN"/>
        </w:rPr>
      </w:pPr>
      <w:r>
        <w:rPr>
          <w:lang w:eastAsia="zh-CN"/>
        </w:rPr>
        <w:t>侧边栏状态变成“同一时间只表达当前真实页面”。用户看左侧高亮，就能判断当前到底是在聊天、编辑 Agent、看定时任务，还是设置页。</w:t>
      </w:r>
    </w:p>
    <w:p w14:paraId="5456E326" w14:textId="77777777" w:rsidR="0008381B" w:rsidRDefault="00000000">
      <w:r>
        <w:t>涉及文件：</w:t>
      </w:r>
    </w:p>
    <w:p w14:paraId="24550172" w14:textId="77777777" w:rsidR="0008381B" w:rsidRDefault="00000000">
      <w:pPr>
        <w:pStyle w:val="a0"/>
      </w:pPr>
      <w:r>
        <w:t>`src/main.ts`</w:t>
      </w:r>
    </w:p>
    <w:p w14:paraId="6C2547AE" w14:textId="77777777" w:rsidR="0008381B" w:rsidRDefault="00000000">
      <w:pPr>
        <w:pStyle w:val="a0"/>
      </w:pPr>
      <w:r>
        <w:t>`src/styles/main.css`</w:t>
      </w:r>
    </w:p>
    <w:p w14:paraId="6D3BD32C" w14:textId="77777777" w:rsidR="0008381B" w:rsidRDefault="0008381B"/>
    <w:p w14:paraId="2B212DA8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效果截图：侧边栏入口选中态统一，定时任务入口保留等待数量标识。</w:t>
      </w:r>
    </w:p>
    <w:p w14:paraId="32E14473" w14:textId="77777777" w:rsidR="0008381B" w:rsidRDefault="00000000">
      <w:pPr>
        <w:jc w:val="center"/>
      </w:pPr>
      <w:r>
        <w:rPr>
          <w:noProof/>
        </w:rPr>
        <w:drawing>
          <wp:inline distT="0" distB="0" distL="0" distR="0" wp14:anchorId="06AEED04" wp14:editId="7FC76613">
            <wp:extent cx="6035040" cy="4015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1_sidebar_scheduler_bad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F05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新建</w:t>
      </w:r>
      <w:r>
        <w:rPr>
          <w:lang w:eastAsia="zh-CN"/>
        </w:rPr>
        <w:t xml:space="preserve"> Agent </w:t>
      </w:r>
      <w:r>
        <w:rPr>
          <w:lang w:eastAsia="zh-CN"/>
        </w:rPr>
        <w:t>保存后的选中状态优化</w:t>
      </w:r>
    </w:p>
    <w:p w14:paraId="664611FB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292CA8BF" w14:textId="77777777" w:rsidR="0008381B" w:rsidRDefault="00000000">
      <w:pPr>
        <w:rPr>
          <w:lang w:eastAsia="zh-CN"/>
        </w:rPr>
      </w:pPr>
      <w:r>
        <w:rPr>
          <w:lang w:eastAsia="zh-CN"/>
        </w:rPr>
        <w:t>新建 Agent 保存成功后，列表会刷新，但新创建的 Agent 不一定自动进入选中状态。用户看起来像是创建完成了，但当前会话区域和左侧高亮没有跟上。</w:t>
      </w:r>
    </w:p>
    <w:p w14:paraId="315263B5" w14:textId="77777777" w:rsidR="0008381B" w:rsidRDefault="00000000">
      <w:pPr>
        <w:pStyle w:val="21"/>
      </w:pPr>
      <w:r>
        <w:lastRenderedPageBreak/>
        <w:t>原因分析</w:t>
      </w:r>
    </w:p>
    <w:p w14:paraId="40C7D2B2" w14:textId="77777777" w:rsidR="0008381B" w:rsidRDefault="00000000">
      <w:r>
        <w:t>之前保存新 Agent 后，只是重新加载 Agent 列表。重新加载列表并不等于切换到刚创建的 Agent，因此左侧没有明确选中新 Agent。</w:t>
      </w:r>
    </w:p>
    <w:p w14:paraId="4CEADC7E" w14:textId="77777777" w:rsidR="0008381B" w:rsidRDefault="00000000">
      <w:pPr>
        <w:pStyle w:val="21"/>
      </w:pPr>
      <w:r>
        <w:t>修改逻辑</w:t>
      </w:r>
    </w:p>
    <w:p w14:paraId="6919A1D7" w14:textId="77777777" w:rsidR="0008381B" w:rsidRDefault="00000000">
      <w:pPr>
        <w:pStyle w:val="a0"/>
      </w:pPr>
      <w:r>
        <w:t>新建 Agent 成功后读取后端返回的 `createdAgent.id`。</w:t>
      </w:r>
    </w:p>
    <w:p w14:paraId="1762ADAB" w14:textId="77777777" w:rsidR="0008381B" w:rsidRDefault="00000000">
      <w:pPr>
        <w:pStyle w:val="a0"/>
      </w:pPr>
      <w:r>
        <w:t>如果拿到新 Agent ID，则直接调用 `switchToAgent(createdAgentId)`。</w:t>
      </w:r>
    </w:p>
    <w:p w14:paraId="3FAD3690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如果没有拿到 ID，则保留原来的刷新列表逻辑作为兜底。</w:t>
      </w:r>
    </w:p>
    <w:p w14:paraId="73130A0D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3C758976" w14:textId="77777777" w:rsidR="0008381B" w:rsidRDefault="00000000">
      <w:pPr>
        <w:rPr>
          <w:lang w:eastAsia="zh-CN"/>
        </w:rPr>
      </w:pPr>
      <w:r>
        <w:rPr>
          <w:lang w:eastAsia="zh-CN"/>
        </w:rPr>
        <w:t>创建完成后，界面会直接切到新 Agent，左侧也会同步选中，用户能明确知道当前正在使用刚创建的 Agent。</w:t>
      </w:r>
    </w:p>
    <w:p w14:paraId="04274DB6" w14:textId="77777777" w:rsidR="0008381B" w:rsidRDefault="00000000">
      <w:r>
        <w:t>涉及文件：</w:t>
      </w:r>
    </w:p>
    <w:p w14:paraId="72DCEA6C" w14:textId="77777777" w:rsidR="0008381B" w:rsidRDefault="00000000">
      <w:pPr>
        <w:pStyle w:val="a0"/>
      </w:pPr>
      <w:r>
        <w:t>`src/main.ts`</w:t>
      </w:r>
    </w:p>
    <w:p w14:paraId="201A30FD" w14:textId="77777777" w:rsidR="0008381B" w:rsidRDefault="0008381B"/>
    <w:p w14:paraId="27D62836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效果截图：新建 Agent 后进入编辑页，左侧与主区域状态同步。</w:t>
      </w:r>
    </w:p>
    <w:p w14:paraId="5DD17256" w14:textId="77777777" w:rsidR="0008381B" w:rsidRDefault="00000000">
      <w:pPr>
        <w:jc w:val="center"/>
      </w:pPr>
      <w:r>
        <w:rPr>
          <w:noProof/>
        </w:rPr>
        <w:drawing>
          <wp:inline distT="0" distB="0" distL="0" distR="0" wp14:anchorId="1FA3ECE0" wp14:editId="6EC31E85">
            <wp:extent cx="6035040" cy="40150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new_agent_edit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3B76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Agent </w:t>
      </w:r>
      <w:r>
        <w:rPr>
          <w:lang w:eastAsia="zh-CN"/>
        </w:rPr>
        <w:t>编辑页滚动位置重置</w:t>
      </w:r>
    </w:p>
    <w:p w14:paraId="2121FF20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30453FA0" w14:textId="77777777" w:rsidR="0008381B" w:rsidRDefault="00000000">
      <w:pPr>
        <w:rPr>
          <w:lang w:eastAsia="zh-CN"/>
        </w:rPr>
      </w:pPr>
      <w:r>
        <w:rPr>
          <w:lang w:eastAsia="zh-CN"/>
        </w:rPr>
        <w:t>编辑 Agent 时，如果上一次页面停留在中下部，保存后再次进入编辑页，页面仍然停留在之前的位置，没有回到顶部。</w:t>
      </w:r>
    </w:p>
    <w:p w14:paraId="6BA69E29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720E7E35" w14:textId="77777777" w:rsidR="0008381B" w:rsidRDefault="00000000">
      <w:pPr>
        <w:rPr>
          <w:lang w:eastAsia="zh-CN"/>
        </w:rPr>
      </w:pPr>
      <w:r>
        <w:rPr>
          <w:lang w:eastAsia="zh-CN"/>
        </w:rPr>
        <w:t>Agent 编辑页是同一个 DOM 容器重复显示/隐藏，浏览器会保留这个容器上一次的 scrollTop。如果进入页面时不主动重置，就会沿用旧滚动位置。</w:t>
      </w:r>
    </w:p>
    <w:p w14:paraId="310CA613" w14:textId="77777777" w:rsidR="0008381B" w:rsidRDefault="00000000">
      <w:pPr>
        <w:pStyle w:val="21"/>
      </w:pPr>
      <w:r>
        <w:t>修改逻辑</w:t>
      </w:r>
    </w:p>
    <w:p w14:paraId="4D4BF341" w14:textId="77777777" w:rsidR="0008381B" w:rsidRDefault="00000000">
      <w:pPr>
        <w:pStyle w:val="a0"/>
      </w:pPr>
      <w:r>
        <w:t>新增 `resetAgentEditScroll`。</w:t>
      </w:r>
    </w:p>
    <w:p w14:paraId="75BFE1F9" w14:textId="77777777" w:rsidR="0008381B" w:rsidRDefault="00000000">
      <w:pPr>
        <w:pStyle w:val="a0"/>
      </w:pPr>
      <w:r>
        <w:t>每次显示 Agent 编辑页时先把 `scrollTop` 设置为 `0`。</w:t>
      </w:r>
    </w:p>
    <w:p w14:paraId="5D4CF3BC" w14:textId="77777777" w:rsidR="0008381B" w:rsidRDefault="00000000">
      <w:pPr>
        <w:pStyle w:val="a0"/>
      </w:pPr>
      <w:r>
        <w:t>再通过 `requestAnimationFrame` 做一次兜底滚动，保证页面渲染后仍然回到顶部。</w:t>
      </w:r>
    </w:p>
    <w:p w14:paraId="6C2F4AE3" w14:textId="77777777" w:rsidR="0008381B" w:rsidRDefault="00000000">
      <w:pPr>
        <w:pStyle w:val="21"/>
      </w:pPr>
      <w:r>
        <w:t>效果</w:t>
      </w:r>
    </w:p>
    <w:p w14:paraId="6D58CD44" w14:textId="77777777" w:rsidR="0008381B" w:rsidRDefault="00000000">
      <w:pPr>
        <w:rPr>
          <w:lang w:eastAsia="zh-CN"/>
        </w:rPr>
      </w:pPr>
      <w:r>
        <w:rPr>
          <w:lang w:eastAsia="zh-CN"/>
        </w:rPr>
        <w:t>每次打开 Agent 编辑页，都会从顶部开始展示，符合表单编辑页面的常规使用习惯。</w:t>
      </w:r>
    </w:p>
    <w:p w14:paraId="02C78BA3" w14:textId="77777777" w:rsidR="0008381B" w:rsidRDefault="00000000">
      <w:r>
        <w:t>涉及文件：</w:t>
      </w:r>
    </w:p>
    <w:p w14:paraId="3C44AF47" w14:textId="77777777" w:rsidR="0008381B" w:rsidRDefault="00000000">
      <w:pPr>
        <w:pStyle w:val="a0"/>
      </w:pPr>
      <w:r>
        <w:t>`src/main.ts`</w:t>
      </w:r>
    </w:p>
    <w:p w14:paraId="32050014" w14:textId="77777777" w:rsidR="0008381B" w:rsidRDefault="0008381B"/>
    <w:p w14:paraId="04E0BC1D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效果截图：Agent 编辑页重新进入时回到顶部区域。</w:t>
      </w:r>
    </w:p>
    <w:p w14:paraId="3C9D4488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76C9A7" wp14:editId="3E22F6E4">
            <wp:extent cx="6035040" cy="40150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new_agent_edit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DE62" w14:textId="77777777" w:rsidR="0008381B" w:rsidRDefault="00000000">
      <w:pPr>
        <w:pStyle w:val="1"/>
      </w:pPr>
      <w:r>
        <w:t xml:space="preserve">4. Agent / NexusAI </w:t>
      </w:r>
      <w:r>
        <w:t>切换按钮悬停提示语言包化</w:t>
      </w:r>
    </w:p>
    <w:p w14:paraId="511252A8" w14:textId="77777777" w:rsidR="0008381B" w:rsidRDefault="00000000">
      <w:pPr>
        <w:pStyle w:val="21"/>
      </w:pPr>
      <w:r>
        <w:t>解决的问题</w:t>
      </w:r>
    </w:p>
    <w:p w14:paraId="46F9D704" w14:textId="77777777" w:rsidR="0008381B" w:rsidRDefault="00000000">
      <w:r>
        <w:t>Agent 和 NexusAI 底部切换按钮在鼠标悬停时提示不准确，并且部分提示文案是写死在页面里的，没有走中英文语言包。</w:t>
      </w:r>
    </w:p>
    <w:p w14:paraId="79BA8213" w14:textId="77777777" w:rsidR="0008381B" w:rsidRDefault="00000000">
      <w:pPr>
        <w:pStyle w:val="21"/>
      </w:pPr>
      <w:r>
        <w:t>原因分析</w:t>
      </w:r>
    </w:p>
    <w:p w14:paraId="031D1A01" w14:textId="77777777" w:rsidR="0008381B" w:rsidRDefault="00000000">
      <w:pPr>
        <w:rPr>
          <w:lang w:eastAsia="zh-CN"/>
        </w:rPr>
      </w:pPr>
      <w:r>
        <w:t>按钮文字和 title 提示原来部分直接写在 index.html 中，切换语言时不会跟随语言包更新。</w:t>
      </w:r>
      <w:r>
        <w:rPr>
          <w:lang w:eastAsia="zh-CN"/>
        </w:rPr>
        <w:t>并且 NexusAI 的大小写也不够统一。</w:t>
      </w:r>
    </w:p>
    <w:p w14:paraId="0E7B38A9" w14:textId="77777777" w:rsidR="0008381B" w:rsidRDefault="00000000">
      <w:pPr>
        <w:pStyle w:val="21"/>
      </w:pPr>
      <w:r>
        <w:t>修改逻辑</w:t>
      </w:r>
    </w:p>
    <w:p w14:paraId="283969E4" w14:textId="77777777" w:rsidR="0008381B" w:rsidRDefault="00000000">
      <w:pPr>
        <w:pStyle w:val="a0"/>
      </w:pPr>
      <w:r>
        <w:t>给 Agent / NexusAI 切换容器和按钮增加 `data-i18n-title`。</w:t>
      </w:r>
    </w:p>
    <w:p w14:paraId="3DA006AD" w14:textId="77777777" w:rsidR="0008381B" w:rsidRDefault="00000000">
      <w:pPr>
        <w:pStyle w:val="a0"/>
      </w:pPr>
      <w:r>
        <w:t>按钮内显示文字也改成 `data-i18n`。</w:t>
      </w:r>
    </w:p>
    <w:p w14:paraId="3F2CF330" w14:textId="77777777" w:rsidR="0008381B" w:rsidRDefault="00000000">
      <w:pPr>
        <w:pStyle w:val="a0"/>
      </w:pPr>
      <w:r>
        <w:t>在中英文语言包补充：</w:t>
      </w:r>
    </w:p>
    <w:p w14:paraId="3A7A5832" w14:textId="77777777" w:rsidR="0008381B" w:rsidRDefault="00000000">
      <w:r>
        <w:t xml:space="preserve">  - sidebar.mode_toggle</w:t>
      </w:r>
    </w:p>
    <w:p w14:paraId="02965541" w14:textId="77777777" w:rsidR="0008381B" w:rsidRDefault="00000000">
      <w:r>
        <w:t xml:space="preserve">  - sidebar.mode_agent_label</w:t>
      </w:r>
    </w:p>
    <w:p w14:paraId="5C513EFB" w14:textId="77777777" w:rsidR="0008381B" w:rsidRDefault="00000000">
      <w:r>
        <w:t xml:space="preserve">  - sidebar.mode_agent_title</w:t>
      </w:r>
    </w:p>
    <w:p w14:paraId="33EA0F02" w14:textId="77777777" w:rsidR="0008381B" w:rsidRDefault="00000000">
      <w:r>
        <w:lastRenderedPageBreak/>
        <w:t xml:space="preserve">  - sidebar.mode_nexusai_label</w:t>
      </w:r>
    </w:p>
    <w:p w14:paraId="354E98D1" w14:textId="77777777" w:rsidR="0008381B" w:rsidRDefault="00000000">
      <w:r>
        <w:t xml:space="preserve">  - sidebar.mode_nexusai_title</w:t>
      </w:r>
    </w:p>
    <w:p w14:paraId="234962A5" w14:textId="77777777" w:rsidR="0008381B" w:rsidRDefault="00000000">
      <w:pPr>
        <w:pStyle w:val="a0"/>
      </w:pPr>
      <w:r>
        <w:t>统一展示为 `NexusAI`。</w:t>
      </w:r>
    </w:p>
    <w:p w14:paraId="515A09D0" w14:textId="77777777" w:rsidR="0008381B" w:rsidRDefault="00000000">
      <w:pPr>
        <w:pStyle w:val="21"/>
      </w:pPr>
      <w:r>
        <w:t>效果</w:t>
      </w:r>
    </w:p>
    <w:p w14:paraId="06376169" w14:textId="77777777" w:rsidR="0008381B" w:rsidRDefault="00000000">
      <w:pPr>
        <w:rPr>
          <w:lang w:eastAsia="zh-CN"/>
        </w:rPr>
      </w:pPr>
      <w:r>
        <w:rPr>
          <w:lang w:eastAsia="zh-CN"/>
        </w:rPr>
        <w:t>中英文环境下，按钮文字和悬停提示都会跟随语言设置显示，不再出现提示不一致或硬编码中文/英文的问题。</w:t>
      </w:r>
    </w:p>
    <w:p w14:paraId="15A09B64" w14:textId="77777777" w:rsidR="0008381B" w:rsidRDefault="00000000">
      <w:r>
        <w:t>涉及文件：</w:t>
      </w:r>
    </w:p>
    <w:p w14:paraId="4D75FF2E" w14:textId="77777777" w:rsidR="0008381B" w:rsidRDefault="00000000">
      <w:pPr>
        <w:pStyle w:val="a0"/>
      </w:pPr>
      <w:r>
        <w:t>`index.html`</w:t>
      </w:r>
    </w:p>
    <w:p w14:paraId="42CB55DC" w14:textId="77777777" w:rsidR="0008381B" w:rsidRDefault="00000000">
      <w:pPr>
        <w:pStyle w:val="a0"/>
      </w:pPr>
      <w:r>
        <w:t>`src/i18n/zh.ts`</w:t>
      </w:r>
    </w:p>
    <w:p w14:paraId="0DA9C413" w14:textId="77777777" w:rsidR="0008381B" w:rsidRDefault="00000000">
      <w:pPr>
        <w:pStyle w:val="a0"/>
      </w:pPr>
      <w:r>
        <w:t>`src/i18n/en.ts`</w:t>
      </w:r>
    </w:p>
    <w:p w14:paraId="44D3B6A3" w14:textId="77777777" w:rsidR="0008381B" w:rsidRDefault="0008381B"/>
    <w:p w14:paraId="09126BBA" w14:textId="77777777" w:rsidR="0008381B" w:rsidRDefault="00000000">
      <w:pPr>
        <w:jc w:val="center"/>
      </w:pPr>
      <w:r>
        <w:rPr>
          <w:i/>
          <w:color w:val="5F5446"/>
          <w:sz w:val="18"/>
        </w:rPr>
        <w:t>效果截图：Agent / NexusAI 底部切换按钮文案和悬停提示统一走语言包。</w:t>
      </w:r>
    </w:p>
    <w:p w14:paraId="22BB7040" w14:textId="77777777" w:rsidR="0008381B" w:rsidRDefault="00000000">
      <w:pPr>
        <w:jc w:val="center"/>
      </w:pPr>
      <w:r>
        <w:rPr>
          <w:noProof/>
        </w:rPr>
        <w:drawing>
          <wp:inline distT="0" distB="0" distL="0" distR="0" wp14:anchorId="5E665FE5" wp14:editId="1879B095">
            <wp:extent cx="6035040" cy="40150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3_bottom_mode_tog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0B23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LLM </w:t>
      </w:r>
      <w:r>
        <w:rPr>
          <w:lang w:eastAsia="zh-CN"/>
        </w:rPr>
        <w:t>不可用相关状态提示语言包化</w:t>
      </w:r>
    </w:p>
    <w:p w14:paraId="7A8E06EB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35AC50F8" w14:textId="77777777" w:rsidR="0008381B" w:rsidRDefault="00000000">
      <w:pPr>
        <w:rPr>
          <w:lang w:eastAsia="zh-CN"/>
        </w:rPr>
      </w:pPr>
      <w:r>
        <w:rPr>
          <w:lang w:eastAsia="zh-CN"/>
        </w:rPr>
        <w:t>语音相关功能不可用时，顶部状态可能直接显示硬编码英文，比如 LLM unavailable、Service unavailable。语音识别中也有写死的中文 识别..。</w:t>
      </w:r>
    </w:p>
    <w:p w14:paraId="2EAB0DA4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7337145B" w14:textId="77777777" w:rsidR="0008381B" w:rsidRDefault="00000000">
      <w:pPr>
        <w:rPr>
          <w:lang w:eastAsia="zh-CN"/>
        </w:rPr>
      </w:pPr>
      <w:r>
        <w:rPr>
          <w:lang w:eastAsia="zh-CN"/>
        </w:rPr>
        <w:t>这些状态提示是直接在 src/main.ts 里写字符串，没有通过 t(...) 读取语言包，所以切换语言时不会统一变化。</w:t>
      </w:r>
    </w:p>
    <w:p w14:paraId="2314E7B6" w14:textId="77777777" w:rsidR="0008381B" w:rsidRDefault="00000000">
      <w:pPr>
        <w:pStyle w:val="21"/>
      </w:pPr>
      <w:r>
        <w:t>修改逻辑</w:t>
      </w:r>
    </w:p>
    <w:p w14:paraId="740A064F" w14:textId="77777777" w:rsidR="0008381B" w:rsidRDefault="00000000">
      <w:pPr>
        <w:pStyle w:val="a0"/>
      </w:pPr>
      <w:r>
        <w:t>新增语言包 key：</w:t>
      </w:r>
    </w:p>
    <w:p w14:paraId="3FA0F2B2" w14:textId="77777777" w:rsidR="0008381B" w:rsidRDefault="00000000">
      <w:r>
        <w:t xml:space="preserve">  - status.llm_unavailable</w:t>
      </w:r>
    </w:p>
    <w:p w14:paraId="1C8B6305" w14:textId="77777777" w:rsidR="0008381B" w:rsidRDefault="00000000">
      <w:r>
        <w:t xml:space="preserve">  - status.service_unavailable</w:t>
      </w:r>
    </w:p>
    <w:p w14:paraId="2A626DD1" w14:textId="77777777" w:rsidR="0008381B" w:rsidRDefault="00000000">
      <w:r>
        <w:t xml:space="preserve">  - status.recognizing</w:t>
      </w:r>
    </w:p>
    <w:p w14:paraId="1D1BAAD8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将代码里的硬编码状态替换为：</w:t>
      </w:r>
    </w:p>
    <w:p w14:paraId="4975D19F" w14:textId="77777777" w:rsidR="0008381B" w:rsidRDefault="00000000">
      <w:r>
        <w:rPr>
          <w:lang w:eastAsia="zh-CN"/>
        </w:rPr>
        <w:t xml:space="preserve">  </w:t>
      </w:r>
      <w:r>
        <w:t>- t('status.llm_unavailable')</w:t>
      </w:r>
    </w:p>
    <w:p w14:paraId="47F7A098" w14:textId="77777777" w:rsidR="0008381B" w:rsidRDefault="00000000">
      <w:r>
        <w:t xml:space="preserve">  - t('status.service_unavailable')</w:t>
      </w:r>
    </w:p>
    <w:p w14:paraId="01D8CD46" w14:textId="77777777" w:rsidR="0008381B" w:rsidRDefault="00000000">
      <w:r>
        <w:t xml:space="preserve">  - t('status.recognizing')</w:t>
      </w:r>
    </w:p>
    <w:p w14:paraId="7547B90A" w14:textId="77777777" w:rsidR="0008381B" w:rsidRDefault="00000000">
      <w:pPr>
        <w:pStyle w:val="21"/>
      </w:pPr>
      <w:r>
        <w:t>效果</w:t>
      </w:r>
    </w:p>
    <w:p w14:paraId="5B92A0D5" w14:textId="77777777" w:rsidR="0008381B" w:rsidRDefault="00000000">
      <w:r>
        <w:t>语音功能不可用、服务不可用、语音识别中的提示都跟随当前语言显示，符合项目里“所有中英文都走语言包”的要求。</w:t>
      </w:r>
    </w:p>
    <w:p w14:paraId="2330E106" w14:textId="77777777" w:rsidR="0008381B" w:rsidRDefault="00000000">
      <w:r>
        <w:t>涉及文件：</w:t>
      </w:r>
    </w:p>
    <w:p w14:paraId="25356E43" w14:textId="77777777" w:rsidR="0008381B" w:rsidRDefault="00000000">
      <w:pPr>
        <w:pStyle w:val="a0"/>
      </w:pPr>
      <w:r>
        <w:t>`src/main.ts`</w:t>
      </w:r>
    </w:p>
    <w:p w14:paraId="0DD3B3F8" w14:textId="77777777" w:rsidR="0008381B" w:rsidRDefault="00000000">
      <w:pPr>
        <w:pStyle w:val="a0"/>
      </w:pPr>
      <w:r>
        <w:t>`src/i18n/zh.ts`</w:t>
      </w:r>
    </w:p>
    <w:p w14:paraId="0DABEA58" w14:textId="77777777" w:rsidR="0008381B" w:rsidRDefault="00000000">
      <w:pPr>
        <w:pStyle w:val="a0"/>
      </w:pPr>
      <w:r>
        <w:t>`src/i18n/en.ts`</w:t>
      </w:r>
    </w:p>
    <w:p w14:paraId="1749DCC1" w14:textId="77777777" w:rsidR="0008381B" w:rsidRDefault="0008381B"/>
    <w:p w14:paraId="07A6A717" w14:textId="77777777" w:rsidR="0008381B" w:rsidRDefault="00000000">
      <w:pPr>
        <w:jc w:val="center"/>
      </w:pPr>
      <w:r>
        <w:rPr>
          <w:i/>
          <w:color w:val="5F5446"/>
          <w:sz w:val="18"/>
        </w:rPr>
        <w:t>效果截图：LLM / Voice 不可用提示接入语言包后的展示区域。</w:t>
      </w:r>
    </w:p>
    <w:p w14:paraId="1F64E211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77F62F" wp14:editId="082C2971">
            <wp:extent cx="6035040" cy="2970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lm_unavailable_i18n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6F4D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Debug </w:t>
      </w:r>
      <w:r>
        <w:rPr>
          <w:lang w:eastAsia="zh-CN"/>
        </w:rPr>
        <w:t>面板上下拖拽无效修复</w:t>
      </w:r>
    </w:p>
    <w:p w14:paraId="7557E7F6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486AC679" w14:textId="77777777" w:rsidR="0008381B" w:rsidRDefault="00000000">
      <w:pPr>
        <w:rPr>
          <w:lang w:eastAsia="zh-CN"/>
        </w:rPr>
      </w:pPr>
      <w:r>
        <w:rPr>
          <w:lang w:eastAsia="zh-CN"/>
        </w:rPr>
        <w:t>开启 Debug 模式后，底部 Debug 日志面板上方有上下拖拽条。鼠标悬停和拖拽焦点都有反应，但实际拖动时面板高度不变化。</w:t>
      </w:r>
    </w:p>
    <w:p w14:paraId="434CDE68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76FD1C70" w14:textId="77777777" w:rsidR="0008381B" w:rsidRDefault="00000000">
      <w:pPr>
        <w:rPr>
          <w:lang w:eastAsia="zh-CN"/>
        </w:rPr>
      </w:pPr>
      <w:r>
        <w:rPr>
          <w:lang w:eastAsia="zh-CN"/>
        </w:rPr>
        <w:t>拖拽逻辑本身有执行，也正确计算了新高度，但写入 CSS 高度时格式错误：</w:t>
      </w:r>
    </w:p>
    <w:p w14:paraId="6738DAAA" w14:textId="77777777" w:rsidR="0008381B" w:rsidRDefault="00000000">
      <w:pPr>
        <w:ind w:left="288"/>
      </w:pPr>
      <w:r>
        <w:rPr>
          <w:rFonts w:ascii="Consolas" w:eastAsia="Consolas" w:hAnsi="Consolas"/>
          <w:color w:val="464646"/>
          <w:sz w:val="18"/>
        </w:rPr>
        <w:t>debugPanel.style.height = `${newHeight} px`;</w:t>
      </w:r>
    </w:p>
    <w:p w14:paraId="0B298DD8" w14:textId="77777777" w:rsidR="0008381B" w:rsidRDefault="00000000">
      <w:pPr>
        <w:rPr>
          <w:lang w:eastAsia="zh-CN"/>
        </w:rPr>
      </w:pPr>
      <w:r>
        <w:rPr>
          <w:lang w:eastAsia="zh-CN"/>
        </w:rPr>
        <w:t>px 前面多了一个空格，浏览器会认为这个 height 值无效，所以最终没有应用到页面。</w:t>
      </w:r>
    </w:p>
    <w:p w14:paraId="54334207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修改逻辑</w:t>
      </w:r>
    </w:p>
    <w:p w14:paraId="4D78E6FA" w14:textId="77777777" w:rsidR="0008381B" w:rsidRDefault="00000000">
      <w:pPr>
        <w:rPr>
          <w:lang w:eastAsia="zh-CN"/>
        </w:rPr>
      </w:pPr>
      <w:r>
        <w:rPr>
          <w:lang w:eastAsia="zh-CN"/>
        </w:rPr>
        <w:t>将无效的 CSS 值改成合法格式：</w:t>
      </w:r>
    </w:p>
    <w:p w14:paraId="3241D5E5" w14:textId="77777777" w:rsidR="0008381B" w:rsidRDefault="00000000">
      <w:pPr>
        <w:ind w:left="288"/>
      </w:pPr>
      <w:r>
        <w:rPr>
          <w:rFonts w:ascii="Consolas" w:eastAsia="Consolas" w:hAnsi="Consolas"/>
          <w:color w:val="464646"/>
          <w:sz w:val="18"/>
        </w:rPr>
        <w:t>debugPanel.style.height = `${newHeight}px`;</w:t>
      </w:r>
    </w:p>
    <w:p w14:paraId="22B77A33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73D7BF5B" w14:textId="77777777" w:rsidR="0008381B" w:rsidRDefault="00000000">
      <w:pPr>
        <w:rPr>
          <w:lang w:eastAsia="zh-CN"/>
        </w:rPr>
      </w:pPr>
      <w:r>
        <w:rPr>
          <w:lang w:eastAsia="zh-CN"/>
        </w:rPr>
        <w:t>开启 Debug 模式后，拖拽底部日志面板上边缘，可以正常调整 Debug 面板高度。</w:t>
      </w:r>
    </w:p>
    <w:p w14:paraId="36D4F52E" w14:textId="77777777" w:rsidR="0008381B" w:rsidRDefault="00000000">
      <w:r>
        <w:t>涉及文件：</w:t>
      </w:r>
    </w:p>
    <w:p w14:paraId="22CEA793" w14:textId="77777777" w:rsidR="0008381B" w:rsidRDefault="00000000">
      <w:pPr>
        <w:pStyle w:val="a0"/>
      </w:pPr>
      <w:r>
        <w:t>`src/main.ts`</w:t>
      </w:r>
    </w:p>
    <w:p w14:paraId="6CFF7F47" w14:textId="77777777" w:rsidR="0008381B" w:rsidRDefault="0008381B"/>
    <w:p w14:paraId="20C2AE92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效果截图：Debug 面板拖拽区域可正常调整高度。</w:t>
      </w:r>
    </w:p>
    <w:p w14:paraId="67AFE08B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3E88A7" wp14:editId="770D35C6">
            <wp:extent cx="6035040" cy="40150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6_debug_panel_re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159A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会话顶部运行状态展示优化</w:t>
      </w:r>
    </w:p>
    <w:p w14:paraId="58B79E5E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17436BCB" w14:textId="77777777" w:rsidR="0008381B" w:rsidRDefault="00000000">
      <w:pPr>
        <w:rPr>
          <w:lang w:eastAsia="zh-CN"/>
        </w:rPr>
      </w:pPr>
      <w:r>
        <w:rPr>
          <w:lang w:eastAsia="zh-CN"/>
        </w:rPr>
        <w:t>会话处于“思考中”时，如果期间收到模型回复、工具进度或其他消息，窗口顶部状态区域可能会显示这些内容，而不是稳定显示“思考中”。</w:t>
      </w:r>
    </w:p>
    <w:p w14:paraId="108B16F4" w14:textId="77777777" w:rsidR="0008381B" w:rsidRDefault="00000000">
      <w:r>
        <w:t>典型表现：</w:t>
      </w:r>
    </w:p>
    <w:p w14:paraId="42FC37B4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顶部原本应该只显示“思考中”。</w:t>
      </w:r>
    </w:p>
    <w:p w14:paraId="60F1BC8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但实际可能被替换成模型回复内容、工具描述或较长的进度文本。</w:t>
      </w:r>
    </w:p>
    <w:p w14:paraId="34DB1DA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回复内容被展示到窗口顶部，影响阅读，也容易让用户误以为消息区域错位。</w:t>
      </w:r>
    </w:p>
    <w:p w14:paraId="550C6A00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584B6AE6" w14:textId="77777777" w:rsidR="0008381B" w:rsidRDefault="00000000">
      <w:pPr>
        <w:rPr>
          <w:lang w:eastAsia="zh-CN"/>
        </w:rPr>
      </w:pPr>
      <w:r>
        <w:rPr>
          <w:lang w:eastAsia="zh-CN"/>
        </w:rPr>
        <w:t>前端有一套会话运行态缓存，运行态中包含 label 字段。这个 label 会记录更细的进度信息，比如 thinking 文本、工具描述、执行说明等。</w:t>
      </w:r>
    </w:p>
    <w:p w14:paraId="6050DEC8" w14:textId="77777777" w:rsidR="0008381B" w:rsidRDefault="00000000">
      <w:pPr>
        <w:rPr>
          <w:lang w:eastAsia="zh-CN"/>
        </w:rPr>
      </w:pPr>
      <w:r>
        <w:rPr>
          <w:lang w:eastAsia="zh-CN"/>
        </w:rPr>
        <w:t>之前顶部状态直接使用了这个 label：</w:t>
      </w:r>
    </w:p>
    <w:p w14:paraId="197F87B5" w14:textId="77777777" w:rsidR="0008381B" w:rsidRDefault="00000000">
      <w:pPr>
        <w:pStyle w:val="a0"/>
      </w:pPr>
      <w:r>
        <w:t>当前会话 running 时，顶部显示 `runtime.label`。</w:t>
      </w:r>
    </w:p>
    <w:p w14:paraId="4C85F78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但 `runtime.label` 本身不是专门给标题栏展示的，它更适合做内部状态或侧边栏提示。</w:t>
      </w:r>
    </w:p>
    <w:p w14:paraId="4A76E365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所以当运行态 label 被更新成回复片段或工具进度时，顶部也被同步替换。</w:t>
      </w:r>
    </w:p>
    <w:p w14:paraId="4DFE673E" w14:textId="77777777" w:rsidR="0008381B" w:rsidRDefault="00000000">
      <w:pPr>
        <w:pStyle w:val="21"/>
      </w:pPr>
      <w:r>
        <w:t>修改逻辑</w:t>
      </w:r>
    </w:p>
    <w:p w14:paraId="33CB8F4A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顶部标题栏只表达会话整体运行状态。</w:t>
      </w:r>
    </w:p>
    <w:p w14:paraId="2344D497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当前会话是 `running` 时，顶部固定显示语言包中的“思考中”。</w:t>
      </w:r>
    </w:p>
    <w:p w14:paraId="229C5C01" w14:textId="77777777" w:rsidR="0008381B" w:rsidRDefault="00000000">
      <w:pPr>
        <w:pStyle w:val="a0"/>
      </w:pPr>
      <w:r>
        <w:t>不再把 `runtime.label` 直接展示到顶部。</w:t>
      </w:r>
    </w:p>
    <w:p w14:paraId="6382603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运行态内部仍然可以保留更细的 label，用于后续侧边栏状态或调试判断。</w:t>
      </w:r>
    </w:p>
    <w:p w14:paraId="1BB1ED42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13E7B733" w14:textId="77777777" w:rsidR="0008381B" w:rsidRDefault="00000000">
      <w:pPr>
        <w:rPr>
          <w:lang w:eastAsia="zh-CN"/>
        </w:rPr>
      </w:pPr>
      <w:r>
        <w:rPr>
          <w:lang w:eastAsia="zh-CN"/>
        </w:rPr>
        <w:t>顶部状态变得稳定清晰：</w:t>
      </w:r>
    </w:p>
    <w:p w14:paraId="3B6BD82C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当前会话运行中：只显示“思考中”。</w:t>
      </w:r>
    </w:p>
    <w:p w14:paraId="3350F61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当前会话结束或无任务：显示“就绪”。</w:t>
      </w:r>
    </w:p>
    <w:p w14:paraId="43FE801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当前会话错误：显示错误状态。</w:t>
      </w:r>
    </w:p>
    <w:p w14:paraId="1585C09D" w14:textId="77777777" w:rsidR="0008381B" w:rsidRDefault="00000000">
      <w:pPr>
        <w:rPr>
          <w:lang w:eastAsia="zh-CN"/>
        </w:rPr>
      </w:pPr>
      <w:r>
        <w:rPr>
          <w:lang w:eastAsia="zh-CN"/>
        </w:rPr>
        <w:t>这样回复内容只会出现在聊天区域，不会再顶到窗口上方。</w:t>
      </w:r>
    </w:p>
    <w:p w14:paraId="473B05FA" w14:textId="77777777" w:rsidR="0008381B" w:rsidRDefault="00000000">
      <w:r>
        <w:t>涉及文件：</w:t>
      </w:r>
    </w:p>
    <w:p w14:paraId="3E61117A" w14:textId="77777777" w:rsidR="0008381B" w:rsidRDefault="00000000">
      <w:pPr>
        <w:pStyle w:val="a0"/>
      </w:pPr>
      <w:r>
        <w:t>`src/main.ts`</w:t>
      </w:r>
    </w:p>
    <w:p w14:paraId="2CE83E01" w14:textId="77777777" w:rsidR="0008381B" w:rsidRDefault="0008381B"/>
    <w:p w14:paraId="649F672E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效果截图：会话运行中时顶部状态稳定显示，输入区按钮切换为停止态。</w:t>
      </w:r>
    </w:p>
    <w:p w14:paraId="5246401A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D4D53B" wp14:editId="10050C48">
            <wp:extent cx="6035040" cy="40150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8_chat_thinking_stop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10F7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定时任务执行状态生命周期优化</w:t>
      </w:r>
    </w:p>
    <w:p w14:paraId="2595C6AC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7DF38088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定时任务之前存在任务状态、执行记录、会话状态不一致的问题。</w:t>
      </w:r>
    </w:p>
    <w:p w14:paraId="0196EFA0" w14:textId="77777777" w:rsidR="0008381B" w:rsidRDefault="00000000">
      <w:r>
        <w:t>典型表现：</w:t>
      </w:r>
    </w:p>
    <w:p w14:paraId="16737750" w14:textId="77777777" w:rsidR="0008381B" w:rsidRDefault="00000000">
      <w:pPr>
        <w:pStyle w:val="a0"/>
      </w:pPr>
      <w:r>
        <w:t>一次性任务到点后刚开始执行，就可能被标记为 `completed`。</w:t>
      </w:r>
    </w:p>
    <w:p w14:paraId="66B4F5A7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如果执行失败，任务卡片仍可能显示 `done`，但执行记录里是失败。</w:t>
      </w:r>
    </w:p>
    <w:p w14:paraId="4740F8D9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已完成的一次性任务进入详情后还能点击“立即执行”，导致又新增一条运行记录。</w:t>
      </w:r>
    </w:p>
    <w:p w14:paraId="229771A7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定时任务失败后，当前会话顶部可能一直停留在“思考中”。</w:t>
      </w:r>
    </w:p>
    <w:p w14:paraId="26EFDED3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5B43FF3F" w14:textId="77777777" w:rsidR="0008381B" w:rsidRDefault="00000000">
      <w:pPr>
        <w:rPr>
          <w:lang w:eastAsia="zh-CN"/>
        </w:rPr>
      </w:pPr>
      <w:r>
        <w:rPr>
          <w:lang w:eastAsia="zh-CN"/>
        </w:rPr>
        <w:t>之前一次性任务的 completed 标记发生在定时器触发之后，而不是等实际执行结果返回之后。</w:t>
      </w:r>
    </w:p>
    <w:p w14:paraId="5AA3EF5F" w14:textId="77777777" w:rsidR="0008381B" w:rsidRDefault="00000000">
      <w:pPr>
        <w:rPr>
          <w:lang w:eastAsia="zh-CN"/>
        </w:rPr>
      </w:pPr>
      <w:r>
        <w:rPr>
          <w:lang w:eastAsia="zh-CN"/>
        </w:rPr>
        <w:t>也就是说，任务是否完成和 Agent 是否执行成功没有严格绑定：</w:t>
      </w:r>
    </w:p>
    <w:p w14:paraId="5E230765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定时器触发了，就先把任务改成完成。</w:t>
      </w:r>
    </w:p>
    <w:p w14:paraId="00DF9F83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Agent 后续执行失败时，只能写失败运行记录。</w:t>
      </w:r>
    </w:p>
    <w:p w14:paraId="1DF714B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任务卡片状态和运行记录状态就可能不一致。</w:t>
      </w:r>
    </w:p>
    <w:p w14:paraId="2AE1BBAC" w14:textId="77777777" w:rsidR="0008381B" w:rsidRDefault="00000000">
      <w:pPr>
        <w:rPr>
          <w:lang w:eastAsia="zh-CN"/>
        </w:rPr>
      </w:pPr>
      <w:r>
        <w:rPr>
          <w:lang w:eastAsia="zh-CN"/>
        </w:rPr>
        <w:lastRenderedPageBreak/>
        <w:t>另外，运行记录类型里虽然有 sessionId，但实际创建运行记录时没有写入，导致前端很难准确知道这条执行记录属于哪个会话。</w:t>
      </w:r>
    </w:p>
    <w:p w14:paraId="30E96DA5" w14:textId="77777777" w:rsidR="0008381B" w:rsidRDefault="00000000">
      <w:pPr>
        <w:pStyle w:val="21"/>
      </w:pPr>
      <w:r>
        <w:t>修改逻辑</w:t>
      </w:r>
    </w:p>
    <w:p w14:paraId="06201EF6" w14:textId="77777777" w:rsidR="0008381B" w:rsidRDefault="00000000">
      <w:pPr>
        <w:pStyle w:val="a0"/>
      </w:pPr>
      <w:r>
        <w:t>一次性任务成功执行后，才标记为 `completed`。</w:t>
      </w:r>
    </w:p>
    <w:p w14:paraId="19506E3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一次性任务执行失败后，标记为 `error`。</w:t>
      </w:r>
    </w:p>
    <w:p w14:paraId="3DA00D14" w14:textId="77777777" w:rsidR="0008381B" w:rsidRDefault="00000000">
      <w:pPr>
        <w:pStyle w:val="a0"/>
      </w:pPr>
      <w:r>
        <w:t>一次性任务完成或失败后清空 `nextRunAt`，避免显示还有下一次执行。</w:t>
      </w:r>
    </w:p>
    <w:p w14:paraId="40228E19" w14:textId="77777777" w:rsidR="0008381B" w:rsidRDefault="00000000">
      <w:pPr>
        <w:pStyle w:val="a0"/>
      </w:pPr>
      <w:r>
        <w:t>`TaskRun` 运行记录写入 `sessionId`。</w:t>
      </w:r>
    </w:p>
    <w:p w14:paraId="08B21E5E" w14:textId="77777777" w:rsidR="0008381B" w:rsidRDefault="00000000">
      <w:pPr>
        <w:pStyle w:val="a0"/>
      </w:pPr>
      <w:r>
        <w:t>scheduler 事件 `run_start / run_complete / run_failed` 都携带 `sessionId`。</w:t>
      </w:r>
    </w:p>
    <w:p w14:paraId="3443A1F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已完成任务不允许再次手动触发。</w:t>
      </w:r>
    </w:p>
    <w:p w14:paraId="21AA365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如果未来的一次性任务被手动执行，只执行一次立即运行，不取消原本的定时计划。</w:t>
      </w:r>
    </w:p>
    <w:p w14:paraId="19F34967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2553A4D3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定时任务列表和执行记录之间更一致：</w:t>
      </w:r>
    </w:p>
    <w:p w14:paraId="14E6F32B" w14:textId="77777777" w:rsidR="0008381B" w:rsidRDefault="00000000">
      <w:pPr>
        <w:pStyle w:val="a0"/>
      </w:pPr>
      <w:r>
        <w:t>成功就是 `completed`。</w:t>
      </w:r>
    </w:p>
    <w:p w14:paraId="7B0B7B27" w14:textId="77777777" w:rsidR="0008381B" w:rsidRDefault="00000000">
      <w:pPr>
        <w:pStyle w:val="a0"/>
      </w:pPr>
      <w:r>
        <w:t>失败就是 `error`。</w:t>
      </w:r>
    </w:p>
    <w:p w14:paraId="028092C3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执行记录能追溯到对应会话。</w:t>
      </w:r>
    </w:p>
    <w:p w14:paraId="198B059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已完成任务不会再被误触发出新的运行记录。</w:t>
      </w:r>
    </w:p>
    <w:p w14:paraId="0562B8B9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到点执行和手动执行的行为边界更清楚。</w:t>
      </w:r>
    </w:p>
    <w:p w14:paraId="3755382C" w14:textId="77777777" w:rsidR="0008381B" w:rsidRDefault="00000000">
      <w:r>
        <w:t>涉及文件：</w:t>
      </w:r>
    </w:p>
    <w:p w14:paraId="5B58B4D8" w14:textId="77777777" w:rsidR="0008381B" w:rsidRDefault="00000000">
      <w:pPr>
        <w:pStyle w:val="a0"/>
      </w:pPr>
      <w:r>
        <w:t>`gateway/src/scheduler/scheduler.ts`</w:t>
      </w:r>
    </w:p>
    <w:p w14:paraId="751E9988" w14:textId="77777777" w:rsidR="0008381B" w:rsidRDefault="00000000">
      <w:pPr>
        <w:pStyle w:val="a0"/>
      </w:pPr>
      <w:r>
        <w:t>`gateway/src/scheduler/types.ts`</w:t>
      </w:r>
    </w:p>
    <w:p w14:paraId="31F4F928" w14:textId="77777777" w:rsidR="0008381B" w:rsidRDefault="00000000">
      <w:pPr>
        <w:pStyle w:val="a0"/>
      </w:pPr>
      <w:r>
        <w:t>`src/gateway-client.ts`</w:t>
      </w:r>
    </w:p>
    <w:p w14:paraId="1E074C06" w14:textId="77777777" w:rsidR="0008381B" w:rsidRDefault="0008381B"/>
    <w:p w14:paraId="18FC4984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效果截图：定时任务详情与执行记录展示。</w:t>
      </w:r>
    </w:p>
    <w:p w14:paraId="219CFD6F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B4E373" wp14:editId="32867C95">
            <wp:extent cx="6035040" cy="40150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5_scheduler_detail_ru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52CF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定时任务会话绑定与失败反馈优化</w:t>
      </w:r>
    </w:p>
    <w:p w14:paraId="607C8D9D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2551A5A4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定时任务执行结果需要归集到对应 Agent 会话里，但之前存在会话绑定时机偏晚的问题。</w:t>
      </w:r>
    </w:p>
    <w:p w14:paraId="484C43BE" w14:textId="77777777" w:rsidR="0008381B" w:rsidRDefault="00000000">
      <w:r>
        <w:t>典型风险：</w:t>
      </w:r>
    </w:p>
    <w:p w14:paraId="30CFAE9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任务创建后没有立即绑定会话，而是在首次执行时再补。</w:t>
      </w:r>
    </w:p>
    <w:p w14:paraId="2A696CD0" w14:textId="77777777" w:rsidR="0008381B" w:rsidRDefault="00000000">
      <w:pPr>
        <w:pStyle w:val="a0"/>
      </w:pPr>
      <w:r>
        <w:t>`run_start` 事件已经发出后，后面又创建或更新会话。</w:t>
      </w:r>
    </w:p>
    <w:p w14:paraId="29802382" w14:textId="77777777" w:rsidR="0008381B" w:rsidRDefault="00000000">
      <w:pPr>
        <w:pStyle w:val="a0"/>
      </w:pPr>
      <w:r>
        <w:t>前端收到的事件 session、任务实际写入的 session、任务后续保存的 session 可能不完全一致。</w:t>
      </w:r>
    </w:p>
    <w:p w14:paraId="33DEF1B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定时任务失败时，运行记录里有失败，但聊天会话里可能只看到“定时任务触发”，看不到失败原因。</w:t>
      </w:r>
    </w:p>
    <w:p w14:paraId="0AEAE760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70BAF9B5" w14:textId="77777777" w:rsidR="0008381B" w:rsidRDefault="00000000">
      <w:pPr>
        <w:rPr>
          <w:lang w:eastAsia="zh-CN"/>
        </w:rPr>
      </w:pPr>
      <w:r>
        <w:rPr>
          <w:lang w:eastAsia="zh-CN"/>
        </w:rPr>
        <w:t>原逻辑是“创建任务后再 update 绑定会话”，并且未绑定任务会在首次执行时由 standalone 层补建会话。</w:t>
      </w:r>
    </w:p>
    <w:p w14:paraId="500A788F" w14:textId="77777777" w:rsidR="0008381B" w:rsidRDefault="00000000">
      <w:r>
        <w:t>这种方式有两个问题：</w:t>
      </w:r>
    </w:p>
    <w:p w14:paraId="3CBFDDB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如果任务很快触发，创建和绑定之间可能产生竞态。</w:t>
      </w:r>
    </w:p>
    <w:p w14:paraId="27A89DA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失败时如果没有写入会话消息，用户回到会话后不知道具体失败原因。</w:t>
      </w:r>
    </w:p>
    <w:p w14:paraId="0AB5CF8A" w14:textId="77777777" w:rsidR="0008381B" w:rsidRDefault="00000000">
      <w:pPr>
        <w:pStyle w:val="21"/>
      </w:pPr>
      <w:r>
        <w:lastRenderedPageBreak/>
        <w:t>修改逻辑</w:t>
      </w:r>
    </w:p>
    <w:p w14:paraId="7BE7A4DD" w14:textId="77777777" w:rsidR="0008381B" w:rsidRDefault="00000000">
      <w:pPr>
        <w:pStyle w:val="a0"/>
      </w:pPr>
      <w:r>
        <w:t>scheduler 工具创建任务时，直接把当前会话 `sessionId` 和 `agentId` 传入 scheduler。</w:t>
      </w:r>
    </w:p>
    <w:p w14:paraId="00ACBA49" w14:textId="77777777" w:rsidR="0008381B" w:rsidRDefault="00000000">
      <w:pPr>
        <w:pStyle w:val="a0"/>
      </w:pPr>
      <w:r>
        <w:t>scheduler 创建任务时直接保存绑定关系。</w:t>
      </w:r>
    </w:p>
    <w:p w14:paraId="7D7329B4" w14:textId="77777777" w:rsidR="0008381B" w:rsidRDefault="00000000">
      <w:pPr>
        <w:pStyle w:val="a0"/>
      </w:pPr>
      <w:r>
        <w:t>执行时如果仍没有 sessionId，则使用稳定的 `cron:{taskId}` 作为兜底，并写回任务。</w:t>
      </w:r>
    </w:p>
    <w:p w14:paraId="4613DE85" w14:textId="77777777" w:rsidR="0008381B" w:rsidRDefault="00000000">
      <w:pPr>
        <w:pStyle w:val="a0"/>
      </w:pPr>
      <w:r>
        <w:t>standalone 收到 `run_start` 时，只确保事件携带的会话存在，不再临时改绑到另一个新会话。</w:t>
      </w:r>
    </w:p>
    <w:p w14:paraId="034C6A90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定时任务执行失败时，在对应会话中写入一条失败说明。</w:t>
      </w:r>
    </w:p>
    <w:p w14:paraId="25A0CC6A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24CEB788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定时任务从创建到执行都使用同一个稳定会话：</w:t>
      </w:r>
    </w:p>
    <w:p w14:paraId="2963AFA7" w14:textId="77777777" w:rsidR="0008381B" w:rsidRDefault="00000000">
      <w:pPr>
        <w:pStyle w:val="a0"/>
      </w:pPr>
      <w:r>
        <w:t>事件通知有明确 sessionId。</w:t>
      </w:r>
    </w:p>
    <w:p w14:paraId="70566BF0" w14:textId="77777777" w:rsidR="0008381B" w:rsidRDefault="00000000">
      <w:pPr>
        <w:pStyle w:val="a0"/>
      </w:pPr>
      <w:r>
        <w:t>运行记录有明确 sessionId。</w:t>
      </w:r>
    </w:p>
    <w:p w14:paraId="3E77C0F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会话消息写入同一个位置。</w:t>
      </w:r>
    </w:p>
    <w:p w14:paraId="1332711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失败后用户能在会话里看到失败原因。</w:t>
      </w:r>
    </w:p>
    <w:p w14:paraId="11284889" w14:textId="77777777" w:rsidR="0008381B" w:rsidRDefault="00000000">
      <w:r>
        <w:t>涉及文件：</w:t>
      </w:r>
    </w:p>
    <w:p w14:paraId="51735B74" w14:textId="77777777" w:rsidR="0008381B" w:rsidRDefault="00000000">
      <w:pPr>
        <w:pStyle w:val="a0"/>
      </w:pPr>
      <w:r>
        <w:t>`gateway/src/tools/scheduler/index.ts`</w:t>
      </w:r>
    </w:p>
    <w:p w14:paraId="51884702" w14:textId="77777777" w:rsidR="0008381B" w:rsidRDefault="00000000">
      <w:pPr>
        <w:pStyle w:val="a0"/>
      </w:pPr>
      <w:r>
        <w:t>`gateway/src/scheduler/scheduler.ts`</w:t>
      </w:r>
    </w:p>
    <w:p w14:paraId="7418F7B5" w14:textId="77777777" w:rsidR="0008381B" w:rsidRDefault="00000000">
      <w:pPr>
        <w:pStyle w:val="a0"/>
      </w:pPr>
      <w:r>
        <w:t>`gateway/src/gateway/standalone.ts`</w:t>
      </w:r>
    </w:p>
    <w:p w14:paraId="7CE3CEBD" w14:textId="77777777" w:rsidR="0008381B" w:rsidRDefault="0008381B"/>
    <w:p w14:paraId="4A7F2FC1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效果截图：定时任务执行结果保留在对应任务详情里。</w:t>
      </w:r>
    </w:p>
    <w:p w14:paraId="0C57EC23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6636BE" wp14:editId="284F1654">
            <wp:extent cx="6035040" cy="40150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5_scheduler_detail_ru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B935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定时任务详情页刷新保持优化</w:t>
      </w:r>
    </w:p>
    <w:p w14:paraId="4A6FEC76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42CF4C46" w14:textId="77777777" w:rsidR="0008381B" w:rsidRDefault="00000000">
      <w:pPr>
        <w:rPr>
          <w:lang w:eastAsia="zh-CN"/>
        </w:rPr>
      </w:pPr>
      <w:r>
        <w:rPr>
          <w:lang w:eastAsia="zh-CN"/>
        </w:rPr>
        <w:t>进入某个定时任务详情后，点击“立即执行”或刷新数据时，页面会重新展示全部定时任务，而不是继续停留在当前任务详情。</w:t>
      </w:r>
    </w:p>
    <w:p w14:paraId="25ADF85E" w14:textId="77777777" w:rsidR="0008381B" w:rsidRDefault="00000000">
      <w:r>
        <w:t>典型表现：</w:t>
      </w:r>
    </w:p>
    <w:p w14:paraId="1E1DE6F2" w14:textId="77777777" w:rsidR="0008381B" w:rsidRDefault="00000000">
      <w:pPr>
        <w:pStyle w:val="a0"/>
      </w:pPr>
      <w:r>
        <w:t>点进任务 A 的详情。</w:t>
      </w:r>
    </w:p>
    <w:p w14:paraId="7C319F9D" w14:textId="77777777" w:rsidR="0008381B" w:rsidRDefault="00000000">
      <w:pPr>
        <w:pStyle w:val="a0"/>
      </w:pPr>
      <w:r>
        <w:t>点击“立即执行”。</w:t>
      </w:r>
    </w:p>
    <w:p w14:paraId="16C531B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页面刷新后，任务 A 详情态丢失，所有任务又都显示出来。</w:t>
      </w:r>
    </w:p>
    <w:p w14:paraId="2611E220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点击刷新按钮也可能出现同样问题。</w:t>
      </w:r>
    </w:p>
    <w:p w14:paraId="171C9D86" w14:textId="77777777" w:rsidR="0008381B" w:rsidRDefault="00000000">
      <w:pPr>
        <w:pStyle w:val="21"/>
      </w:pPr>
      <w:r>
        <w:t>原因分析</w:t>
      </w:r>
    </w:p>
    <w:p w14:paraId="3FD3E47D" w14:textId="77777777" w:rsidR="0008381B" w:rsidRDefault="00000000">
      <w:r>
        <w:t>前端 loadSchedulerData() 会重新获取任务列表并重新渲染所有任务卡片。</w:t>
      </w:r>
    </w:p>
    <w:p w14:paraId="3EF15BD6" w14:textId="77777777" w:rsidR="0008381B" w:rsidRDefault="00000000">
      <w:r>
        <w:t>之前的问题是：</w:t>
      </w:r>
    </w:p>
    <w:p w14:paraId="4C5D0512" w14:textId="77777777" w:rsidR="0008381B" w:rsidRDefault="00000000">
      <w:pPr>
        <w:pStyle w:val="a0"/>
      </w:pPr>
      <w:r>
        <w:t>`selectedTaskId` 还在，但重新渲染后没有重新应用详情布局。</w:t>
      </w:r>
    </w:p>
    <w:p w14:paraId="279865B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原来隐藏其他任务卡片的逻辑只在第一次点击详情时执行。</w:t>
      </w:r>
    </w:p>
    <w:p w14:paraId="1C82358F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数据刷新后 DOM 被重建，隐藏状态自然丢失。</w:t>
      </w:r>
    </w:p>
    <w:p w14:paraId="4A4D64E6" w14:textId="77777777" w:rsidR="0008381B" w:rsidRDefault="00000000">
      <w:pPr>
        <w:pStyle w:val="21"/>
      </w:pPr>
      <w:r>
        <w:t>修改逻辑</w:t>
      </w:r>
    </w:p>
    <w:p w14:paraId="16249D01" w14:textId="77777777" w:rsidR="0008381B" w:rsidRDefault="00000000">
      <w:pPr>
        <w:pStyle w:val="a0"/>
      </w:pPr>
      <w:r>
        <w:t>新增 `applySchedulerDetailLayout(taskId)`，专门负责恢复详情页布局。</w:t>
      </w:r>
    </w:p>
    <w:p w14:paraId="15A7F3DA" w14:textId="77777777" w:rsidR="0008381B" w:rsidRDefault="00000000">
      <w:pPr>
        <w:pStyle w:val="a0"/>
      </w:pPr>
      <w:r>
        <w:t>`showSchedulerDetail(taskId)` 设置选中任务后，调用该方法进入详情态。</w:t>
      </w:r>
    </w:p>
    <w:p w14:paraId="6742A66B" w14:textId="77777777" w:rsidR="0008381B" w:rsidRDefault="00000000">
      <w:pPr>
        <w:pStyle w:val="a0"/>
      </w:pPr>
      <w:r>
        <w:t>`loadSchedulerData()` 重新渲染列表后，如果当前仍有 `selectedTaskId`，会重新应用详情布局。</w:t>
      </w:r>
    </w:p>
    <w:p w14:paraId="02F747D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scheduler 事件触发刷新后，也保持当前详情态，并刷新对应任务的执行记录。</w:t>
      </w:r>
    </w:p>
    <w:p w14:paraId="638CBFD3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如果当前详情任务已经被删除，则自动退回列表。</w:t>
      </w:r>
    </w:p>
    <w:p w14:paraId="29A7F9FE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2C2E44D0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定时任务详情页状态更稳定：</w:t>
      </w:r>
    </w:p>
    <w:p w14:paraId="0612BA9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点击“立即执行”后仍停留在当前任务详情。</w:t>
      </w:r>
    </w:p>
    <w:p w14:paraId="178D740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刷新任务数据后仍只展示当前任务。</w:t>
      </w:r>
    </w:p>
    <w:p w14:paraId="28A8C7FF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执行记录会更新，但不会把整个列表重新铺开。</w:t>
      </w:r>
    </w:p>
    <w:p w14:paraId="6E0D55D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删除当前任务后才回到列表。</w:t>
      </w:r>
    </w:p>
    <w:p w14:paraId="10A392B2" w14:textId="77777777" w:rsidR="0008381B" w:rsidRDefault="00000000">
      <w:r>
        <w:t>涉及文件：</w:t>
      </w:r>
    </w:p>
    <w:p w14:paraId="6E3F6BF0" w14:textId="77777777" w:rsidR="0008381B" w:rsidRDefault="00000000">
      <w:pPr>
        <w:pStyle w:val="a0"/>
      </w:pPr>
      <w:r>
        <w:t>`src/main.ts`</w:t>
      </w:r>
    </w:p>
    <w:p w14:paraId="121CB5A6" w14:textId="77777777" w:rsidR="0008381B" w:rsidRDefault="0008381B"/>
    <w:p w14:paraId="727164AA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效果截图：刷新或立即执行后仍保持当前任务详情。</w:t>
      </w:r>
    </w:p>
    <w:p w14:paraId="032FB2EA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185F5E" wp14:editId="2B0F8499">
            <wp:extent cx="6035040" cy="40150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5_scheduler_detail_ru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76E0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定时任务等待执行数量标识</w:t>
      </w:r>
    </w:p>
    <w:p w14:paraId="18B04E3D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3EB642FE" w14:textId="77777777" w:rsidR="0008381B" w:rsidRDefault="00000000">
      <w:pPr>
        <w:rPr>
          <w:lang w:eastAsia="zh-CN"/>
        </w:rPr>
      </w:pPr>
      <w:r>
        <w:rPr>
          <w:lang w:eastAsia="zh-CN"/>
        </w:rPr>
        <w:t>定时任务入口之前只显示“定时任务”四个字，用户需要点进去才能知道当前还有多少任务在等待执行。任务多了以后，无法从左侧导航快速判断是否还有未完成的提醒或计划任务。</w:t>
      </w:r>
    </w:p>
    <w:p w14:paraId="7134D307" w14:textId="77777777" w:rsidR="0008381B" w:rsidRDefault="00000000">
      <w:pPr>
        <w:pStyle w:val="21"/>
      </w:pPr>
      <w:r>
        <w:t>原因分析</w:t>
      </w:r>
    </w:p>
    <w:p w14:paraId="12909BB2" w14:textId="77777777" w:rsidR="0008381B" w:rsidRDefault="00000000">
      <w:r>
        <w:t>定时任务数据本身已经有 status 和 nextRunAt：</w:t>
      </w:r>
    </w:p>
    <w:p w14:paraId="50B1C1B9" w14:textId="77777777" w:rsidR="0008381B" w:rsidRDefault="00000000">
      <w:pPr>
        <w:pStyle w:val="a0"/>
      </w:pPr>
      <w:r>
        <w:t>`status = active` 表示任务仍处于有效状态。</w:t>
      </w:r>
    </w:p>
    <w:p w14:paraId="4E61A9AD" w14:textId="77777777" w:rsidR="0008381B" w:rsidRDefault="00000000">
      <w:pPr>
        <w:pStyle w:val="a0"/>
      </w:pPr>
      <w:r>
        <w:t>`nextRunAt` 表示下一次计划执行时间。</w:t>
      </w:r>
    </w:p>
    <w:p w14:paraId="13B73907" w14:textId="77777777" w:rsidR="0008381B" w:rsidRDefault="00000000">
      <w:pPr>
        <w:rPr>
          <w:lang w:eastAsia="zh-CN"/>
        </w:rPr>
      </w:pPr>
      <w:r>
        <w:rPr>
          <w:lang w:eastAsia="zh-CN"/>
        </w:rPr>
        <w:t>但左侧入口没有使用这些数据，只负责页面跳转，所以缺少全局可见的等待数量提示。</w:t>
      </w:r>
    </w:p>
    <w:p w14:paraId="77137996" w14:textId="77777777" w:rsidR="0008381B" w:rsidRDefault="00000000">
      <w:pPr>
        <w:pStyle w:val="21"/>
      </w:pPr>
      <w:r>
        <w:t>修改逻辑</w:t>
      </w:r>
    </w:p>
    <w:p w14:paraId="412C6A9A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在左侧“定时任务”入口增加一个轻量数量标识。</w:t>
      </w:r>
    </w:p>
    <w:p w14:paraId="60025A34" w14:textId="77777777" w:rsidR="0008381B" w:rsidRDefault="00000000">
      <w:pPr>
        <w:pStyle w:val="a0"/>
      </w:pPr>
      <w:r>
        <w:t>统计规则为：`status === active` 且存在 `nextRunAt` 的任务。</w:t>
      </w:r>
    </w:p>
    <w:p w14:paraId="554B68F0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数量为 0 时隐藏标识，避免无意义占位。</w:t>
      </w:r>
    </w:p>
    <w:p w14:paraId="4905962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数量超过 99 时显示 `99+`，避免挤压侧边栏布局。</w:t>
      </w:r>
    </w:p>
    <w:p w14:paraId="765F3820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scheduler 事件到来时也刷新任务列表和数量，不要求用户必须打开定时任务页面。</w:t>
      </w:r>
    </w:p>
    <w:p w14:paraId="3DF9268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数量提示的悬停文案走中英文语言包。</w:t>
      </w:r>
    </w:p>
    <w:p w14:paraId="1A47C91C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4EFAF643" w14:textId="77777777" w:rsidR="0008381B" w:rsidRDefault="00000000">
      <w:pPr>
        <w:rPr>
          <w:lang w:eastAsia="zh-CN"/>
        </w:rPr>
      </w:pPr>
      <w:r>
        <w:rPr>
          <w:lang w:eastAsia="zh-CN"/>
        </w:rPr>
        <w:t>用户不用进入定时任务页面，也能在左侧看到当前还有多少个任务正在等待执行。任务执行完成、失败、删除或新增后，标识会跟随 scheduler 数据刷新。</w:t>
      </w:r>
    </w:p>
    <w:p w14:paraId="0CC63FEF" w14:textId="77777777" w:rsidR="0008381B" w:rsidRDefault="00000000">
      <w:r>
        <w:t>涉及文件：</w:t>
      </w:r>
    </w:p>
    <w:p w14:paraId="2C8F7444" w14:textId="77777777" w:rsidR="0008381B" w:rsidRDefault="00000000">
      <w:pPr>
        <w:pStyle w:val="a0"/>
      </w:pPr>
      <w:r>
        <w:t>`index.html`</w:t>
      </w:r>
    </w:p>
    <w:p w14:paraId="166C1046" w14:textId="77777777" w:rsidR="0008381B" w:rsidRDefault="00000000">
      <w:pPr>
        <w:pStyle w:val="a0"/>
      </w:pPr>
      <w:r>
        <w:t>`src/main.ts`</w:t>
      </w:r>
    </w:p>
    <w:p w14:paraId="4AB9106A" w14:textId="77777777" w:rsidR="0008381B" w:rsidRDefault="00000000">
      <w:pPr>
        <w:pStyle w:val="a0"/>
      </w:pPr>
      <w:r>
        <w:t>`src/styles/main.css`</w:t>
      </w:r>
    </w:p>
    <w:p w14:paraId="38B79B2F" w14:textId="77777777" w:rsidR="0008381B" w:rsidRDefault="00000000">
      <w:pPr>
        <w:pStyle w:val="a0"/>
      </w:pPr>
      <w:r>
        <w:t>`src/i18n/zh.ts`</w:t>
      </w:r>
    </w:p>
    <w:p w14:paraId="76C92A65" w14:textId="77777777" w:rsidR="0008381B" w:rsidRDefault="00000000">
      <w:pPr>
        <w:pStyle w:val="a0"/>
      </w:pPr>
      <w:r>
        <w:t>`src/i18n/en.ts`</w:t>
      </w:r>
    </w:p>
    <w:p w14:paraId="1E6C5A1B" w14:textId="77777777" w:rsidR="0008381B" w:rsidRDefault="0008381B"/>
    <w:p w14:paraId="3DC98990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效果截图：左侧定时任务入口显示等待执行数量。</w:t>
      </w:r>
    </w:p>
    <w:p w14:paraId="77AF2549" w14:textId="77777777" w:rsidR="0008381B" w:rsidRDefault="00000000">
      <w:pPr>
        <w:jc w:val="center"/>
      </w:pPr>
      <w:r>
        <w:rPr>
          <w:noProof/>
        </w:rPr>
        <w:drawing>
          <wp:inline distT="0" distB="0" distL="0" distR="0" wp14:anchorId="0D5EA758" wp14:editId="03469292">
            <wp:extent cx="6035040" cy="40150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1_sidebar_scheduler_bad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68C5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供应商密钥显示按钮重复修复</w:t>
      </w:r>
    </w:p>
    <w:p w14:paraId="635DFBCC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27919DB9" w14:textId="77777777" w:rsidR="0008381B" w:rsidRDefault="00000000">
      <w:pPr>
        <w:rPr>
          <w:lang w:eastAsia="zh-CN"/>
        </w:rPr>
      </w:pPr>
      <w:r>
        <w:rPr>
          <w:lang w:eastAsia="zh-CN"/>
        </w:rPr>
        <w:t>在设置页填写供应商密钥后，密钥输入框右侧会出现两个“眼睛”按钮。</w:t>
      </w:r>
    </w:p>
    <w:p w14:paraId="185C892B" w14:textId="77777777" w:rsidR="0008381B" w:rsidRDefault="00000000">
      <w:r>
        <w:t>典型表现：</w:t>
      </w:r>
    </w:p>
    <w:p w14:paraId="3106EA9F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输入框内部出现一个系统自带的小眼睛。</w:t>
      </w:r>
    </w:p>
    <w:p w14:paraId="7163B1D9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输入框外侧还有 OpenFlux 自己提供的显示/隐藏按钮。</w:t>
      </w:r>
    </w:p>
    <w:p w14:paraId="18AAB4B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用户会误以为有两个不同功能的按钮，界面也显得拥挤。</w:t>
      </w:r>
    </w:p>
    <w:p w14:paraId="67E48781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452F5FB1" w14:textId="77777777" w:rsidR="0008381B" w:rsidRDefault="00000000">
      <w:pPr>
        <w:rPr>
          <w:lang w:eastAsia="zh-CN"/>
        </w:rPr>
      </w:pPr>
      <w:r>
        <w:rPr>
          <w:lang w:eastAsia="zh-CN"/>
        </w:rPr>
        <w:t>供应商密钥输入框使用的是 type="password"。在 Windows WebView2 / Edge 环境下，只要密码框里有内容并获得焦点，浏览器会自动在输入框内部加一个原生的密码显示按钮。</w:t>
      </w:r>
    </w:p>
    <w:p w14:paraId="4576DE7F" w14:textId="77777777" w:rsidR="0008381B" w:rsidRDefault="00000000">
      <w:pPr>
        <w:rPr>
          <w:lang w:eastAsia="zh-CN"/>
        </w:rPr>
      </w:pPr>
      <w:r>
        <w:rPr>
          <w:lang w:eastAsia="zh-CN"/>
        </w:rPr>
        <w:t>OpenFlux 本身已经在输入框右侧提供了统一样式的显示/隐藏按钮，所以原生按钮和业务按钮同时出现，造成重复。</w:t>
      </w:r>
    </w:p>
    <w:p w14:paraId="7C4275C4" w14:textId="77777777" w:rsidR="0008381B" w:rsidRDefault="00000000">
      <w:pPr>
        <w:pStyle w:val="21"/>
      </w:pPr>
      <w:r>
        <w:t>修改逻辑</w:t>
      </w:r>
    </w:p>
    <w:p w14:paraId="1CACD2EC" w14:textId="77777777" w:rsidR="0008381B" w:rsidRDefault="00000000">
      <w:pPr>
        <w:pStyle w:val="a0"/>
      </w:pPr>
      <w:r>
        <w:t>不改密钥保存逻辑。</w:t>
      </w:r>
    </w:p>
    <w:p w14:paraId="2D245ECF" w14:textId="77777777" w:rsidR="0008381B" w:rsidRDefault="00000000">
      <w:pPr>
        <w:pStyle w:val="a0"/>
      </w:pPr>
      <w:r>
        <w:t>不移除 OpenFlux 自己的显示/隐藏按钮。</w:t>
      </w:r>
    </w:p>
    <w:p w14:paraId="6755F214" w14:textId="77777777" w:rsidR="0008381B" w:rsidRDefault="00000000">
      <w:pPr>
        <w:pStyle w:val="a0"/>
      </w:pPr>
      <w:r>
        <w:t>只针对 `.settings-provider-key-input` 屏蔽 WebView2 / Edge 的原生 `::-ms-reveal` 和 `::-ms-clear` 控件。</w:t>
      </w:r>
    </w:p>
    <w:p w14:paraId="6734E30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保持供应商密钥、搜索密钥、登录密码等使用同类输入样式的地方展示一致。</w:t>
      </w:r>
    </w:p>
    <w:p w14:paraId="72F63D63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6B9DE17E" w14:textId="77777777" w:rsidR="0008381B" w:rsidRDefault="00000000">
      <w:pPr>
        <w:rPr>
          <w:lang w:eastAsia="zh-CN"/>
        </w:rPr>
      </w:pPr>
      <w:r>
        <w:rPr>
          <w:lang w:eastAsia="zh-CN"/>
        </w:rPr>
        <w:t>填写密钥后，右侧只保留 OpenFlux 自己的显示/隐藏按钮，不再额外出现输入框内部的小眼睛。</w:t>
      </w:r>
    </w:p>
    <w:p w14:paraId="22E09995" w14:textId="77777777" w:rsidR="0008381B" w:rsidRDefault="00000000">
      <w:r>
        <w:t>涉及文件：</w:t>
      </w:r>
    </w:p>
    <w:p w14:paraId="1D70B7E2" w14:textId="77777777" w:rsidR="0008381B" w:rsidRDefault="00000000">
      <w:pPr>
        <w:pStyle w:val="a0"/>
      </w:pPr>
      <w:r>
        <w:t>`src/styles/main.css`</w:t>
      </w:r>
    </w:p>
    <w:p w14:paraId="084B08E9" w14:textId="77777777" w:rsidR="0008381B" w:rsidRDefault="0008381B"/>
    <w:p w14:paraId="41A181C6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效果截图：供应商密钥输入框只保留 OpenFlux 自己的显示/隐藏按钮。</w:t>
      </w:r>
    </w:p>
    <w:p w14:paraId="6BFC6C6F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7195F9" wp14:editId="31934E5F">
            <wp:extent cx="6035040" cy="40150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vider_key_eye_fix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C08E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自动朗读播放按钮状态同步修复</w:t>
      </w:r>
    </w:p>
    <w:p w14:paraId="0F5FE686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6D1B5B79" w14:textId="77777777" w:rsidR="0008381B" w:rsidRDefault="00000000">
      <w:pPr>
        <w:rPr>
          <w:lang w:eastAsia="zh-CN"/>
        </w:rPr>
      </w:pPr>
      <w:r>
        <w:rPr>
          <w:lang w:eastAsia="zh-CN"/>
        </w:rPr>
        <w:t>开启“自动朗读回复”后，助手回复会自动播放语音，但消息下方的朗读按钮仍显示为播放图标，没有像手动朗读一样切换为暂停图标。</w:t>
      </w:r>
    </w:p>
    <w:p w14:paraId="4D912505" w14:textId="77777777" w:rsidR="0008381B" w:rsidRDefault="00000000">
      <w:r>
        <w:t>典型表现：</w:t>
      </w:r>
    </w:p>
    <w:p w14:paraId="54461897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自动朗读已经开始播放。</w:t>
      </w:r>
    </w:p>
    <w:p w14:paraId="202A48A7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消息时间旁边的朗读按钮仍是三角播放图标。</w:t>
      </w:r>
    </w:p>
    <w:p w14:paraId="1131E27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用户无法从按钮状态判断当前这条回复是否正在朗读。</w:t>
      </w:r>
    </w:p>
    <w:p w14:paraId="41C8F699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55A9147C" w14:textId="77777777" w:rsidR="0008381B" w:rsidRDefault="00000000">
      <w:pPr>
        <w:rPr>
          <w:lang w:eastAsia="zh-CN"/>
        </w:rPr>
      </w:pPr>
      <w:r>
        <w:rPr>
          <w:lang w:eastAsia="zh-CN"/>
        </w:rPr>
        <w:t>手动点击朗读按钮走的是 player 播放器，播放器状态变化会回调到 UI，所以能正常切换播放 / 暂停 / 加载图标。</w:t>
      </w:r>
    </w:p>
    <w:p w14:paraId="5283CF22" w14:textId="77777777" w:rsidR="0008381B" w:rsidRDefault="00000000">
      <w:pPr>
        <w:rPr>
          <w:lang w:eastAsia="zh-CN"/>
        </w:rPr>
      </w:pPr>
      <w:r>
        <w:rPr>
          <w:lang w:eastAsia="zh-CN"/>
        </w:rPr>
        <w:t>自动朗读走的是 streamingTtsManager，它是为了边生成回复边分句合成语音设计的流式 TTS 管理器。之前它的状态回调只用于实时语音浮层，没有带消息 ID，也没有同步到消息下方的朗读按钮。</w:t>
      </w:r>
    </w:p>
    <w:p w14:paraId="25AE2F62" w14:textId="77777777" w:rsidR="0008381B" w:rsidRDefault="00000000">
      <w:pPr>
        <w:rPr>
          <w:lang w:eastAsia="zh-CN"/>
        </w:rPr>
      </w:pPr>
      <w:r>
        <w:rPr>
          <w:lang w:eastAsia="zh-CN"/>
        </w:rPr>
        <w:t>另外，自动朗读开始时消息还处于流式输出阶段，朗读按钮是在回复结束后才插入 DOM 的。因此即使播放状态已经变化过，按钮插入时也需要主动补一次状态同步。</w:t>
      </w:r>
    </w:p>
    <w:p w14:paraId="265C88E3" w14:textId="77777777" w:rsidR="0008381B" w:rsidRDefault="00000000">
      <w:pPr>
        <w:pStyle w:val="21"/>
      </w:pPr>
      <w:r>
        <w:lastRenderedPageBreak/>
        <w:t>修改逻辑</w:t>
      </w:r>
    </w:p>
    <w:p w14:paraId="46FC2E7A" w14:textId="77777777" w:rsidR="0008381B" w:rsidRDefault="00000000">
      <w:pPr>
        <w:pStyle w:val="a0"/>
      </w:pPr>
      <w:r>
        <w:t>`streamingTtsManager` 的状态回调增加当前消息 ID。</w:t>
      </w:r>
    </w:p>
    <w:p w14:paraId="538FD92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前端新增统一的朗读按钮状态更新方法，手动朗读和自动朗读共用同一套图标切换逻辑。</w:t>
      </w:r>
    </w:p>
    <w:p w14:paraId="5089CCE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自动朗读状态映射规则：</w:t>
      </w:r>
    </w:p>
    <w:p w14:paraId="5185EAA5" w14:textId="77777777" w:rsidR="0008381B" w:rsidRDefault="00000000">
      <w:r>
        <w:rPr>
          <w:lang w:eastAsia="zh-CN"/>
        </w:rPr>
        <w:t xml:space="preserve">  </w:t>
      </w:r>
      <w:r>
        <w:t>- buffering / synthesizing 显示加载图标。</w:t>
      </w:r>
    </w:p>
    <w:p w14:paraId="19878F0A" w14:textId="77777777" w:rsidR="0008381B" w:rsidRDefault="00000000">
      <w:r>
        <w:t xml:space="preserve">  - playing 显示暂停图标。</w:t>
      </w:r>
    </w:p>
    <w:p w14:paraId="008736F9" w14:textId="77777777" w:rsidR="0008381B" w:rsidRDefault="00000000">
      <w:r>
        <w:t xml:space="preserve">  - idle 恢复播放图标。</w:t>
      </w:r>
    </w:p>
    <w:p w14:paraId="5E5494B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流式朗读存在“上一句正在播放、下一句正在合成”的并发场景，此时以播放态优先，按钮保持暂停图标。</w:t>
      </w:r>
    </w:p>
    <w:p w14:paraId="6DDB3642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回复结束并插入朗读按钮后，立即按当前自动朗读状态补同步一次。</w:t>
      </w:r>
    </w:p>
    <w:p w14:paraId="0DBD633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实时语音模式不再覆盖普通自动朗读的状态回调，避免两种语音入口互相影响。</w:t>
      </w:r>
    </w:p>
    <w:p w14:paraId="3594C5F2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277AA3E4" w14:textId="77777777" w:rsidR="0008381B" w:rsidRDefault="00000000">
      <w:pPr>
        <w:rPr>
          <w:lang w:eastAsia="zh-CN"/>
        </w:rPr>
      </w:pPr>
      <w:r>
        <w:rPr>
          <w:lang w:eastAsia="zh-CN"/>
        </w:rPr>
        <w:t>开启自动朗读后，只要当前回复正在合成或播放，消息下方的按钮就会显示正确状态；播放结束后会恢复为播放图标。手动朗读原有逻辑不变。</w:t>
      </w:r>
    </w:p>
    <w:p w14:paraId="26EE268A" w14:textId="77777777" w:rsidR="0008381B" w:rsidRDefault="00000000">
      <w:r>
        <w:t>涉及文件：</w:t>
      </w:r>
    </w:p>
    <w:p w14:paraId="19494544" w14:textId="77777777" w:rsidR="0008381B" w:rsidRDefault="00000000">
      <w:pPr>
        <w:pStyle w:val="a0"/>
      </w:pPr>
      <w:r>
        <w:t>`src/main.ts`</w:t>
      </w:r>
    </w:p>
    <w:p w14:paraId="2AF2FFF8" w14:textId="77777777" w:rsidR="0008381B" w:rsidRDefault="00000000">
      <w:pPr>
        <w:pStyle w:val="a0"/>
      </w:pPr>
      <w:r>
        <w:t>`src/voice.ts`</w:t>
      </w:r>
    </w:p>
    <w:p w14:paraId="4752A4C2" w14:textId="77777777" w:rsidR="0008381B" w:rsidRDefault="0008381B"/>
    <w:p w14:paraId="4887943F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效果截图：消息朗读按钮区域，自动朗读状态同步到同一按钮。</w:t>
      </w:r>
    </w:p>
    <w:p w14:paraId="144F12B3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3265FB" wp14:editId="577F355C">
            <wp:extent cx="6035040" cy="40150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ts_button_state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063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进度卡与</w:t>
      </w:r>
      <w:r>
        <w:rPr>
          <w:lang w:eastAsia="zh-CN"/>
        </w:rPr>
        <w:t xml:space="preserve"> Debug </w:t>
      </w:r>
      <w:r>
        <w:rPr>
          <w:lang w:eastAsia="zh-CN"/>
        </w:rPr>
        <w:t>日志残留</w:t>
      </w:r>
      <w:r>
        <w:rPr>
          <w:lang w:eastAsia="zh-CN"/>
        </w:rPr>
        <w:t xml:space="preserve"> span </w:t>
      </w:r>
      <w:r>
        <w:rPr>
          <w:lang w:eastAsia="zh-CN"/>
        </w:rPr>
        <w:t>文本修复</w:t>
      </w:r>
    </w:p>
    <w:p w14:paraId="19205B1F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09546FFC" w14:textId="77777777" w:rsidR="0008381B" w:rsidRDefault="00000000">
      <w:pPr>
        <w:rPr>
          <w:lang w:eastAsia="zh-CN"/>
        </w:rPr>
      </w:pPr>
      <w:r>
        <w:rPr>
          <w:lang w:eastAsia="zh-CN"/>
        </w:rPr>
        <w:t>问答过程中，进度卡右侧会多显示一段 /span&gt; 文本；Debug 面板日志时间也可能出现异常的 HTML 标签文本。</w:t>
      </w:r>
    </w:p>
    <w:p w14:paraId="0758C11C" w14:textId="77777777" w:rsidR="0008381B" w:rsidRDefault="00000000">
      <w:r>
        <w:t>典型表现：</w:t>
      </w:r>
    </w:p>
    <w:p w14:paraId="72F5093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进度卡右侧计数旁边出现 `/span&gt;`。</w:t>
      </w:r>
    </w:p>
    <w:p w14:paraId="3D706099" w14:textId="77777777" w:rsidR="0008381B" w:rsidRDefault="00000000">
      <w:pPr>
        <w:pStyle w:val="a0"/>
      </w:pPr>
      <w:r>
        <w:t>Debug 日志时间模板里存在 `&lt; span class="debug-log-time" &gt;` 这类不规范标签。</w:t>
      </w:r>
    </w:p>
    <w:p w14:paraId="1B3695BE" w14:textId="77777777" w:rsidR="0008381B" w:rsidRDefault="00000000">
      <w:pPr>
        <w:pStyle w:val="a0"/>
      </w:pPr>
      <w:r>
        <w:t>用户看到的是多余字符，不是正常 UI 控件。</w:t>
      </w:r>
    </w:p>
    <w:p w14:paraId="181B4A6E" w14:textId="77777777" w:rsidR="0008381B" w:rsidRDefault="00000000">
      <w:pPr>
        <w:pStyle w:val="21"/>
      </w:pPr>
      <w:r>
        <w:t>原因分析</w:t>
      </w:r>
    </w:p>
    <w:p w14:paraId="6A031E79" w14:textId="77777777" w:rsidR="0008381B" w:rsidRDefault="00000000">
      <w:pPr>
        <w:rPr>
          <w:lang w:eastAsia="zh-CN"/>
        </w:rPr>
      </w:pPr>
      <w:r>
        <w:rPr>
          <w:lang w:eastAsia="zh-CN"/>
        </w:rPr>
        <w:t>前端模板字符串里有两个进度卡展开按钮的 span 标签写坏了：</w:t>
      </w:r>
    </w:p>
    <w:p w14:paraId="14B4F0DC" w14:textId="77777777" w:rsidR="0008381B" w:rsidRDefault="00000000">
      <w:pPr>
        <w:pStyle w:val="a0"/>
      </w:pPr>
      <w:r>
        <w:t>实时进度卡模板。</w:t>
      </w:r>
    </w:p>
    <w:p w14:paraId="7C88E6C9" w14:textId="77777777" w:rsidR="0008381B" w:rsidRDefault="00000000">
      <w:pPr>
        <w:pStyle w:val="a0"/>
      </w:pPr>
      <w:r>
        <w:t>历史进度卡模板。</w:t>
      </w:r>
    </w:p>
    <w:p w14:paraId="2B0A9612" w14:textId="77777777" w:rsidR="0008381B" w:rsidRDefault="00000000">
      <w:pPr>
        <w:rPr>
          <w:lang w:eastAsia="zh-CN"/>
        </w:rPr>
      </w:pPr>
      <w:r>
        <w:rPr>
          <w:lang w:eastAsia="zh-CN"/>
        </w:rPr>
        <w:t>原模板缺少正确的闭合标签，导致浏览器把 /span&gt; 当普通文本显示出来。</w:t>
      </w:r>
    </w:p>
    <w:p w14:paraId="502BFD7D" w14:textId="77777777" w:rsidR="0008381B" w:rsidRDefault="00000000">
      <w:pPr>
        <w:rPr>
          <w:lang w:eastAsia="zh-CN"/>
        </w:rPr>
      </w:pPr>
      <w:r>
        <w:rPr>
          <w:lang w:eastAsia="zh-CN"/>
        </w:rPr>
        <w:t>Debug 日志时间标签也有多余空格，虽然多数情况下浏览器可以容错，但会导致复制日志或展示时出现不干净的 HTML 片段。</w:t>
      </w:r>
    </w:p>
    <w:p w14:paraId="42A89328" w14:textId="77777777" w:rsidR="0008381B" w:rsidRDefault="00000000">
      <w:pPr>
        <w:pStyle w:val="21"/>
      </w:pPr>
      <w:r>
        <w:lastRenderedPageBreak/>
        <w:t>修改逻辑</w:t>
      </w:r>
    </w:p>
    <w:p w14:paraId="58222AD7" w14:textId="77777777" w:rsidR="0008381B" w:rsidRDefault="00000000">
      <w:pPr>
        <w:pStyle w:val="a0"/>
      </w:pPr>
      <w:r>
        <w:t>将进度卡展开按钮修正为完整的 `&lt;span class="progress-card-toggle"&gt;&lt;/span&gt;`。</w:t>
      </w:r>
    </w:p>
    <w:p w14:paraId="31D2549F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同时修复实时进度卡和历史进度卡两个模板。</w:t>
      </w:r>
    </w:p>
    <w:p w14:paraId="6D051B6B" w14:textId="77777777" w:rsidR="0008381B" w:rsidRDefault="00000000">
      <w:pPr>
        <w:pStyle w:val="a0"/>
      </w:pPr>
      <w:r>
        <w:t>将 Debug 日志时间模板修正为标准 `&lt;span class="debug-log-time"&gt;...&lt;/span&gt;`。</w:t>
      </w:r>
    </w:p>
    <w:p w14:paraId="77F9D8E5" w14:textId="77777777" w:rsidR="0008381B" w:rsidRDefault="00000000">
      <w:pPr>
        <w:pStyle w:val="21"/>
      </w:pPr>
      <w:r>
        <w:t>效果</w:t>
      </w:r>
    </w:p>
    <w:p w14:paraId="4702C14D" w14:textId="77777777" w:rsidR="0008381B" w:rsidRDefault="00000000">
      <w:pPr>
        <w:rPr>
          <w:lang w:eastAsia="zh-CN"/>
        </w:rPr>
      </w:pPr>
      <w:r>
        <w:rPr>
          <w:lang w:eastAsia="zh-CN"/>
        </w:rPr>
        <w:t>问答执行工具时，进度卡右侧不再出现多余 /span&gt; 文本；Debug 日志时间标签也恢复为标准 HTML 结构。</w:t>
      </w:r>
    </w:p>
    <w:p w14:paraId="4FBE8768" w14:textId="77777777" w:rsidR="0008381B" w:rsidRDefault="00000000">
      <w:r>
        <w:t>涉及文件：</w:t>
      </w:r>
    </w:p>
    <w:p w14:paraId="5B5D71DA" w14:textId="77777777" w:rsidR="0008381B" w:rsidRDefault="00000000">
      <w:pPr>
        <w:pStyle w:val="a0"/>
      </w:pPr>
      <w:r>
        <w:t>`src/main.ts`</w:t>
      </w:r>
    </w:p>
    <w:p w14:paraId="2AE5A691" w14:textId="77777777" w:rsidR="0008381B" w:rsidRDefault="0008381B"/>
    <w:p w14:paraId="4733D182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效果截图：真实问答完成后界面未残留 /span 文本；同时已做模板代码检查。</w:t>
      </w:r>
    </w:p>
    <w:p w14:paraId="29F930FC" w14:textId="77777777" w:rsidR="0008381B" w:rsidRDefault="00000000">
      <w:pPr>
        <w:jc w:val="center"/>
      </w:pPr>
      <w:r>
        <w:rPr>
          <w:noProof/>
        </w:rPr>
        <w:drawing>
          <wp:inline distT="0" distB="0" distL="0" distR="0" wp14:anchorId="462EE8E8" wp14:editId="10A9E7FF">
            <wp:extent cx="6035040" cy="40150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no_span_runtime_result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F555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标题栏成果物面板按钮选中态修复</w:t>
      </w:r>
    </w:p>
    <w:p w14:paraId="3948AA27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解决的问题</w:t>
      </w:r>
    </w:p>
    <w:p w14:paraId="33B45FB4" w14:textId="77777777" w:rsidR="0008381B" w:rsidRDefault="00000000">
      <w:pPr>
        <w:rPr>
          <w:lang w:eastAsia="zh-CN"/>
        </w:rPr>
      </w:pPr>
      <w:r>
        <w:rPr>
          <w:lang w:eastAsia="zh-CN"/>
        </w:rPr>
        <w:t>标题栏右上角的成果物面板入口按钮，点击后可以展开或收起右侧成果物面板，但按钮本身没有跟随面板状态显示选中态。</w:t>
      </w:r>
    </w:p>
    <w:p w14:paraId="29C84573" w14:textId="77777777" w:rsidR="0008381B" w:rsidRDefault="00000000">
      <w:r>
        <w:lastRenderedPageBreak/>
        <w:t>典型表现：</w:t>
      </w:r>
    </w:p>
    <w:p w14:paraId="031D0414" w14:textId="77777777" w:rsidR="0008381B" w:rsidRDefault="00000000">
      <w:pPr>
        <w:pStyle w:val="a0"/>
      </w:pPr>
      <w:r>
        <w:t>成果物面板已经展开。</w:t>
      </w:r>
    </w:p>
    <w:p w14:paraId="0B3228B1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标题栏上的成果物图标仍然和普通按钮一样。</w:t>
      </w:r>
    </w:p>
    <w:p w14:paraId="1E4FD556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用户不容易判断右侧成果物面板是否处于打开状态。</w:t>
      </w:r>
    </w:p>
    <w:p w14:paraId="77B81634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原因分析</w:t>
      </w:r>
    </w:p>
    <w:p w14:paraId="6C38AEE7" w14:textId="77777777" w:rsidR="0008381B" w:rsidRDefault="00000000">
      <w:pPr>
        <w:rPr>
          <w:lang w:eastAsia="zh-CN"/>
        </w:rPr>
      </w:pPr>
      <w:r>
        <w:rPr>
          <w:lang w:eastAsia="zh-CN"/>
        </w:rPr>
        <w:t>原逻辑只对 artifactsPanel 切换 collapsed 类，用于控制面板显示 / 隐藏，没有把这个状态同步到标题栏按钮。</w:t>
      </w:r>
    </w:p>
    <w:p w14:paraId="559ACCA0" w14:textId="77777777" w:rsidR="0008381B" w:rsidRDefault="00000000">
      <w:r>
        <w:t>虽然通用的 .icon-btn.active 样式存在，但 #artifacts-toggle 从未被设置为 active，所以实际看不到选中态。</w:t>
      </w:r>
    </w:p>
    <w:p w14:paraId="2EA907F1" w14:textId="77777777" w:rsidR="0008381B" w:rsidRDefault="00000000">
      <w:pPr>
        <w:pStyle w:val="21"/>
      </w:pPr>
      <w:r>
        <w:t>修改逻辑</w:t>
      </w:r>
    </w:p>
    <w:p w14:paraId="25A27F05" w14:textId="77777777" w:rsidR="0008381B" w:rsidRDefault="00000000">
      <w:pPr>
        <w:pStyle w:val="a0"/>
      </w:pPr>
      <w:r>
        <w:t>新增 `syncArtifactsToggleState()`。</w:t>
      </w:r>
    </w:p>
    <w:p w14:paraId="65EFADD1" w14:textId="77777777" w:rsidR="0008381B" w:rsidRDefault="00000000">
      <w:pPr>
        <w:pStyle w:val="a0"/>
      </w:pPr>
      <w:r>
        <w:t>成果物面板展开时，给 `#artifacts-toggle` 增加 `active`。</w:t>
      </w:r>
    </w:p>
    <w:p w14:paraId="36EC244F" w14:textId="77777777" w:rsidR="0008381B" w:rsidRDefault="00000000">
      <w:pPr>
        <w:pStyle w:val="a0"/>
      </w:pPr>
      <w:r>
        <w:t>成果物面板收起时，移除 `active`。</w:t>
      </w:r>
    </w:p>
    <w:p w14:paraId="1C39CE6E" w14:textId="77777777" w:rsidR="0008381B" w:rsidRDefault="00000000">
      <w:pPr>
        <w:pStyle w:val="a0"/>
      </w:pPr>
      <w:r>
        <w:t>同步设置 `aria-pressed`，保持按钮语义状态一致。</w:t>
      </w:r>
    </w:p>
    <w:p w14:paraId="70B122B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用户点击标题栏按钮、成果物自动打开、成果物清空自动收起时都同步按钮状态。</w:t>
      </w:r>
    </w:p>
    <w:p w14:paraId="568E58CB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标题栏成果物按钮 active 时只让图标变为成功色，不额外显示状态点。</w:t>
      </w:r>
    </w:p>
    <w:p w14:paraId="2DF13D23" w14:textId="77777777" w:rsidR="0008381B" w:rsidRDefault="00000000">
      <w:pPr>
        <w:pStyle w:val="21"/>
        <w:rPr>
          <w:lang w:eastAsia="zh-CN"/>
        </w:rPr>
      </w:pPr>
      <w:r>
        <w:rPr>
          <w:lang w:eastAsia="zh-CN"/>
        </w:rPr>
        <w:t>效果</w:t>
      </w:r>
    </w:p>
    <w:p w14:paraId="1AC335F1" w14:textId="77777777" w:rsidR="0008381B" w:rsidRDefault="00000000">
      <w:pPr>
        <w:rPr>
          <w:lang w:eastAsia="zh-CN"/>
        </w:rPr>
      </w:pPr>
      <w:r>
        <w:rPr>
          <w:lang w:eastAsia="zh-CN"/>
        </w:rPr>
        <w:t>右侧成果物面板展开时，标题栏成果物按钮会显示绿色图标；面板收起后恢复普通状态。浏览器连接态的小圆点仍保持原有样式。</w:t>
      </w:r>
    </w:p>
    <w:p w14:paraId="4DF92A4E" w14:textId="77777777" w:rsidR="0008381B" w:rsidRDefault="00000000">
      <w:r>
        <w:t>涉及文件：</w:t>
      </w:r>
    </w:p>
    <w:p w14:paraId="6AD8BE50" w14:textId="77777777" w:rsidR="0008381B" w:rsidRDefault="00000000">
      <w:pPr>
        <w:pStyle w:val="a0"/>
      </w:pPr>
      <w:r>
        <w:t>`src/main.ts`</w:t>
      </w:r>
    </w:p>
    <w:p w14:paraId="1809E3F3" w14:textId="77777777" w:rsidR="0008381B" w:rsidRDefault="00000000">
      <w:pPr>
        <w:pStyle w:val="a0"/>
      </w:pPr>
      <w:r>
        <w:t>`src/styles/main.css`</w:t>
      </w:r>
    </w:p>
    <w:p w14:paraId="4E7A8F82" w14:textId="77777777" w:rsidR="0008381B" w:rsidRDefault="0008381B"/>
    <w:p w14:paraId="4EE04AD6" w14:textId="77777777" w:rsidR="0008381B" w:rsidRDefault="00000000">
      <w:pPr>
        <w:jc w:val="center"/>
        <w:rPr>
          <w:lang w:eastAsia="zh-CN"/>
        </w:rPr>
      </w:pPr>
      <w:r>
        <w:rPr>
          <w:i/>
          <w:color w:val="5F5446"/>
          <w:sz w:val="18"/>
          <w:lang w:eastAsia="zh-CN"/>
        </w:rPr>
        <w:t>效果截图：成果物面板展开时标题栏按钮变为选中态，无额外小点。</w:t>
      </w:r>
    </w:p>
    <w:p w14:paraId="0DA3E111" w14:textId="77777777" w:rsidR="000838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35E1B3" wp14:editId="6B20757A">
            <wp:extent cx="6035040" cy="40150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rtifacts_toggle_active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1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FD2D" w14:textId="77777777" w:rsidR="0008381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当前改动涉及文件</w:t>
      </w:r>
    </w:p>
    <w:p w14:paraId="44E6836F" w14:textId="77777777" w:rsidR="0008381B" w:rsidRDefault="00000000">
      <w:pPr>
        <w:rPr>
          <w:lang w:eastAsia="zh-CN"/>
        </w:rPr>
      </w:pPr>
      <w:r>
        <w:rPr>
          <w:lang w:eastAsia="zh-CN"/>
        </w:rPr>
        <w:t>本次 v0604 说明对应的主要文件：</w:t>
      </w:r>
    </w:p>
    <w:p w14:paraId="5A4D1C3A" w14:textId="77777777" w:rsidR="0008381B" w:rsidRDefault="00000000">
      <w:pPr>
        <w:pStyle w:val="a0"/>
      </w:pPr>
      <w:r>
        <w:t>`index.html`</w:t>
      </w:r>
    </w:p>
    <w:p w14:paraId="5B40D448" w14:textId="77777777" w:rsidR="0008381B" w:rsidRDefault="00000000">
      <w:pPr>
        <w:pStyle w:val="a0"/>
      </w:pPr>
      <w:r>
        <w:t>`src/main.ts`</w:t>
      </w:r>
    </w:p>
    <w:p w14:paraId="611CA79E" w14:textId="77777777" w:rsidR="0008381B" w:rsidRDefault="00000000">
      <w:pPr>
        <w:pStyle w:val="a0"/>
      </w:pPr>
      <w:r>
        <w:t>`src/styles/main.css`</w:t>
      </w:r>
    </w:p>
    <w:p w14:paraId="235753F5" w14:textId="77777777" w:rsidR="0008381B" w:rsidRDefault="00000000">
      <w:pPr>
        <w:pStyle w:val="a0"/>
      </w:pPr>
      <w:r>
        <w:t>`src/voice.ts`</w:t>
      </w:r>
    </w:p>
    <w:p w14:paraId="683CA5A2" w14:textId="77777777" w:rsidR="0008381B" w:rsidRDefault="00000000">
      <w:pPr>
        <w:pStyle w:val="a0"/>
      </w:pPr>
      <w:r>
        <w:t>`src/i18n/zh.ts`</w:t>
      </w:r>
    </w:p>
    <w:p w14:paraId="79AB2A90" w14:textId="77777777" w:rsidR="0008381B" w:rsidRDefault="00000000">
      <w:pPr>
        <w:pStyle w:val="a0"/>
      </w:pPr>
      <w:r>
        <w:t>`src/i18n/en.ts`</w:t>
      </w:r>
    </w:p>
    <w:p w14:paraId="368CDA0A" w14:textId="77777777" w:rsidR="0008381B" w:rsidRDefault="00000000">
      <w:pPr>
        <w:pStyle w:val="a0"/>
      </w:pPr>
      <w:r>
        <w:t>`src/gateway-client.ts`</w:t>
      </w:r>
    </w:p>
    <w:p w14:paraId="549571B2" w14:textId="77777777" w:rsidR="0008381B" w:rsidRDefault="00000000">
      <w:pPr>
        <w:pStyle w:val="a0"/>
      </w:pPr>
      <w:r>
        <w:t>`gateway/src/gateway/standalone.ts`</w:t>
      </w:r>
    </w:p>
    <w:p w14:paraId="04379F1F" w14:textId="77777777" w:rsidR="0008381B" w:rsidRDefault="00000000">
      <w:pPr>
        <w:pStyle w:val="a0"/>
      </w:pPr>
      <w:r>
        <w:t>`gateway/src/scheduler/scheduler.ts`</w:t>
      </w:r>
    </w:p>
    <w:p w14:paraId="64E0197D" w14:textId="77777777" w:rsidR="0008381B" w:rsidRDefault="00000000">
      <w:pPr>
        <w:pStyle w:val="a0"/>
      </w:pPr>
      <w:r>
        <w:t>`gateway/src/scheduler/types.ts`</w:t>
      </w:r>
    </w:p>
    <w:p w14:paraId="043EB737" w14:textId="77777777" w:rsidR="0008381B" w:rsidRDefault="00000000">
      <w:pPr>
        <w:pStyle w:val="a0"/>
      </w:pPr>
      <w:r>
        <w:t>`gateway/src/tools/scheduler/index.ts`</w:t>
      </w:r>
    </w:p>
    <w:p w14:paraId="3A0F0836" w14:textId="77777777" w:rsidR="0008381B" w:rsidRDefault="00000000">
      <w:pPr>
        <w:pStyle w:val="1"/>
      </w:pPr>
      <w:r>
        <w:t xml:space="preserve">17. </w:t>
      </w:r>
      <w:r>
        <w:rPr>
          <w:rFonts w:ascii="微软雅黑" w:eastAsia="微软雅黑" w:hAnsi="微软雅黑" w:cs="微软雅黑" w:hint="eastAsia"/>
        </w:rPr>
        <w:t>验证</w:t>
      </w:r>
      <w:r>
        <w:rPr>
          <w:rFonts w:ascii="MS Gothic" w:eastAsia="MS Gothic" w:hAnsi="MS Gothic" w:cs="MS Gothic" w:hint="eastAsia"/>
        </w:rPr>
        <w:t>情况</w:t>
      </w:r>
    </w:p>
    <w:p w14:paraId="6DBAC213" w14:textId="77777777" w:rsidR="0008381B" w:rsidRDefault="00000000">
      <w:pPr>
        <w:pStyle w:val="a0"/>
      </w:pPr>
      <w:r>
        <w:t>已检查 Debug 面板高度赋值，确认 `height` 写入格式为合法的 `${newHeight}px`。</w:t>
      </w:r>
    </w:p>
    <w:p w14:paraId="30B45787" w14:textId="77777777" w:rsidR="0008381B" w:rsidRDefault="00000000">
      <w:pPr>
        <w:pStyle w:val="a0"/>
      </w:pPr>
      <w:r>
        <w:lastRenderedPageBreak/>
        <w:t>已检查 `LLM unavailable`、`Service unavailable`、`识别..` 等运行态提示，相关展示逻辑已改为语言包 key。</w:t>
      </w:r>
    </w:p>
    <w:p w14:paraId="118E9D01" w14:textId="77777777" w:rsidR="0008381B" w:rsidRDefault="00000000">
      <w:pPr>
        <w:pStyle w:val="a0"/>
      </w:pPr>
      <w:r>
        <w:t>已检查 Agent / NexusAI 切换按钮文案，按钮显示文字和悬停提示已接入语言包。</w:t>
      </w:r>
    </w:p>
    <w:p w14:paraId="2729E35E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已检查顶部状态展示逻辑，运行中状态固定显示“思考中”，不会再展示模型回复内容。</w:t>
      </w:r>
    </w:p>
    <w:p w14:paraId="0D0442E0" w14:textId="77777777" w:rsidR="0008381B" w:rsidRDefault="00000000">
      <w:pPr>
        <w:pStyle w:val="a0"/>
      </w:pPr>
      <w:r>
        <w:t>已检查定时任务详情页刷新逻辑，刷新后会根据 `selectedTaskId` 恢复详情布局。</w:t>
      </w:r>
    </w:p>
    <w:p w14:paraId="778647EA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已检查定时任务等待数量标识逻辑，只统计 `active` 且存在 `nextRunAt` 的待执行任务。</w:t>
      </w:r>
    </w:p>
    <w:p w14:paraId="7581D337" w14:textId="77777777" w:rsidR="0008381B" w:rsidRDefault="00000000">
      <w:pPr>
        <w:pStyle w:val="a0"/>
      </w:pPr>
      <w:r>
        <w:t>已检查供应商密钥输入框样式，已屏蔽 WebView2 / Edge 的原生密码显示按钮，只保留 OpenFlux 自己的显示/隐藏按钮。</w:t>
      </w:r>
    </w:p>
    <w:p w14:paraId="1090E4E3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已检查自动朗读状态同步逻辑，手动朗读和自动朗读已共用同一套消息按钮图标更新方法。</w:t>
      </w:r>
    </w:p>
    <w:p w14:paraId="21A98E57" w14:textId="77777777" w:rsidR="0008381B" w:rsidRDefault="00000000">
      <w:pPr>
        <w:pStyle w:val="a0"/>
      </w:pPr>
      <w:r>
        <w:t>已检查进度卡和 Debug 日志模板，确认不再残留错误的 `/span&gt;` 或 `&lt; span` 文本。</w:t>
      </w:r>
    </w:p>
    <w:p w14:paraId="00C66A17" w14:textId="77777777" w:rsidR="0008381B" w:rsidRDefault="00000000">
      <w:pPr>
        <w:pStyle w:val="a0"/>
      </w:pPr>
      <w:r>
        <w:t>已检查标题栏成果物面板按钮，展开 / 收起时会同步 active 与 `aria-pressed` 状态。</w:t>
      </w:r>
    </w:p>
    <w:p w14:paraId="56E09699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已执行定时任务行为测试，覆盖一次性任务成功、失败、完成后禁止再次触发、未来一次性任务手动执行后保留原计划。</w:t>
      </w:r>
    </w:p>
    <w:p w14:paraId="00FE45CD" w14:textId="77777777" w:rsidR="0008381B" w:rsidRDefault="00000000">
      <w:pPr>
        <w:pStyle w:val="a0"/>
        <w:rPr>
          <w:lang w:eastAsia="zh-CN"/>
        </w:rPr>
      </w:pPr>
      <w:r>
        <w:rPr>
          <w:lang w:eastAsia="zh-CN"/>
        </w:rPr>
        <w:t>已执行 `git diff --check` 针对相关文件检查，未发现本次修改引入的空白格式错误；当前只有仓库已有的换行符提示。</w:t>
      </w:r>
    </w:p>
    <w:p w14:paraId="35C87CB9" w14:textId="77777777" w:rsidR="0008381B" w:rsidRDefault="00000000">
      <w:pPr>
        <w:pStyle w:val="a0"/>
      </w:pPr>
      <w:r>
        <w:t>已执行 `pnpm --dir gateway exec tsc --noEmit --pretty false`，Gateway 类型检查通过。</w:t>
      </w:r>
    </w:p>
    <w:p w14:paraId="6765A856" w14:textId="77777777" w:rsidR="0008381B" w:rsidRDefault="00000000">
      <w:pPr>
        <w:pStyle w:val="a0"/>
      </w:pPr>
      <w:r>
        <w:t>根项目 `pnpm exec tsc --noEmit --pretty false` 仍存在既有前端类型错误，本次未处理这部分。</w:t>
      </w:r>
    </w:p>
    <w:p w14:paraId="41F7DC76" w14:textId="77777777" w:rsidR="0008381B" w:rsidRDefault="00000000">
      <w:r>
        <w:br w:type="page"/>
      </w:r>
    </w:p>
    <w:p w14:paraId="5CD15FF3" w14:textId="77777777" w:rsidR="0008381B" w:rsidRDefault="00000000">
      <w:pPr>
        <w:pStyle w:val="1"/>
      </w:pPr>
      <w:r>
        <w:lastRenderedPageBreak/>
        <w:t>截图素材清单</w:t>
      </w:r>
    </w:p>
    <w:p w14:paraId="675AD93F" w14:textId="77777777" w:rsidR="0008381B" w:rsidRDefault="00000000">
      <w:pPr>
        <w:pStyle w:val="a0"/>
      </w:pPr>
      <w:r>
        <w:t>1. real_01_sidebar_scheduler_badge.png - 效果截图：侧边栏入口选中态统一，定时任务入口保留等待数量标识。</w:t>
      </w:r>
    </w:p>
    <w:p w14:paraId="234D3C47" w14:textId="77777777" w:rsidR="0008381B" w:rsidRDefault="00000000">
      <w:pPr>
        <w:pStyle w:val="a0"/>
      </w:pPr>
      <w:r>
        <w:t>2. real_02_new_agent_edit_top.png - 效果截图：新建 Agent 后进入编辑页，左侧与主区域状态同步。</w:t>
      </w:r>
    </w:p>
    <w:p w14:paraId="650E22F8" w14:textId="77777777" w:rsidR="0008381B" w:rsidRDefault="00000000">
      <w:pPr>
        <w:pStyle w:val="a0"/>
      </w:pPr>
      <w:r>
        <w:t>3. real_02_new_agent_edit_top.png - 效果截图：Agent 编辑页重新进入时回到顶部区域。</w:t>
      </w:r>
    </w:p>
    <w:p w14:paraId="6A606041" w14:textId="77777777" w:rsidR="0008381B" w:rsidRDefault="00000000">
      <w:pPr>
        <w:pStyle w:val="a0"/>
      </w:pPr>
      <w:r>
        <w:t>4. real_03_bottom_mode_toggle.png - 效果截图：Agent / NexusAI 底部切换按钮文案和悬停提示统一走语言包。</w:t>
      </w:r>
    </w:p>
    <w:p w14:paraId="0E59877E" w14:textId="77777777" w:rsidR="0008381B" w:rsidRDefault="00000000">
      <w:pPr>
        <w:pStyle w:val="a0"/>
      </w:pPr>
      <w:r>
        <w:t>5. 06_llm_unavailable_i18n_annotated.png - 效果截图：LLM / Voice 不可用提示接入语言包后的展示区域。</w:t>
      </w:r>
    </w:p>
    <w:p w14:paraId="1BAF9324" w14:textId="77777777" w:rsidR="0008381B" w:rsidRDefault="00000000">
      <w:pPr>
        <w:pStyle w:val="a0"/>
      </w:pPr>
      <w:r>
        <w:t>6. real_06_debug_panel_resize.png - 效果截图：Debug 面板拖拽区域可正常调整高度。</w:t>
      </w:r>
    </w:p>
    <w:p w14:paraId="39AC7F8E" w14:textId="77777777" w:rsidR="0008381B" w:rsidRDefault="00000000">
      <w:pPr>
        <w:pStyle w:val="a0"/>
      </w:pPr>
      <w:r>
        <w:t>7. real_08_chat_thinking_stop_real.png - 效果截图：会话运行中时顶部状态稳定显示，输入区按钮切换为停止态。</w:t>
      </w:r>
    </w:p>
    <w:p w14:paraId="29A63C42" w14:textId="77777777" w:rsidR="0008381B" w:rsidRDefault="00000000">
      <w:pPr>
        <w:pStyle w:val="a0"/>
      </w:pPr>
      <w:r>
        <w:t>8. real_05_scheduler_detail_runs.png - 效果截图：定时任务详情与执行记录展示。</w:t>
      </w:r>
    </w:p>
    <w:p w14:paraId="6962895D" w14:textId="77777777" w:rsidR="0008381B" w:rsidRDefault="00000000">
      <w:pPr>
        <w:pStyle w:val="a0"/>
      </w:pPr>
      <w:r>
        <w:t>9. real_05_scheduler_detail_runs.png - 效果截图：定时任务执行结果保留在对应任务详情里。</w:t>
      </w:r>
    </w:p>
    <w:p w14:paraId="043CA961" w14:textId="77777777" w:rsidR="0008381B" w:rsidRDefault="00000000">
      <w:pPr>
        <w:pStyle w:val="a0"/>
      </w:pPr>
      <w:r>
        <w:t>10. real_05_scheduler_detail_runs.png - 效果截图：刷新或立即执行后仍保持当前任务详情。</w:t>
      </w:r>
    </w:p>
    <w:p w14:paraId="263A93A1" w14:textId="77777777" w:rsidR="0008381B" w:rsidRDefault="00000000">
      <w:pPr>
        <w:pStyle w:val="a0"/>
      </w:pPr>
      <w:r>
        <w:t>11. real_01_sidebar_scheduler_badge.png - 效果截图：左侧定时任务入口显示等待执行数量。</w:t>
      </w:r>
    </w:p>
    <w:p w14:paraId="303E5378" w14:textId="77777777" w:rsidR="0008381B" w:rsidRDefault="00000000">
      <w:pPr>
        <w:pStyle w:val="a0"/>
      </w:pPr>
      <w:r>
        <w:t>12. 09_provider_key_eye_fix_annotated.png - 效果截图：供应商密钥输入框只保留 OpenFlux 自己的显示/隐藏按钮。</w:t>
      </w:r>
    </w:p>
    <w:p w14:paraId="6214DD1C" w14:textId="77777777" w:rsidR="0008381B" w:rsidRDefault="00000000">
      <w:pPr>
        <w:pStyle w:val="a0"/>
      </w:pPr>
      <w:r>
        <w:t>13. 10_tts_button_state_annotated.png - 效果截图：消息朗读按钮区域，自动朗读状态同步到同一按钮。</w:t>
      </w:r>
    </w:p>
    <w:p w14:paraId="5573760E" w14:textId="77777777" w:rsidR="0008381B" w:rsidRDefault="00000000">
      <w:pPr>
        <w:pStyle w:val="a0"/>
      </w:pPr>
      <w:r>
        <w:t>14. 11_no_span_runtime_result_annotated.png - 效果截图：真实问答完成后界面未残留 /span 文本；同时已做模板代码检查。</w:t>
      </w:r>
    </w:p>
    <w:p w14:paraId="4984CCBB" w14:textId="77777777" w:rsidR="0008381B" w:rsidRDefault="00000000">
      <w:pPr>
        <w:pStyle w:val="a0"/>
      </w:pPr>
      <w:r>
        <w:t>15. 12_artifacts_toggle_active_annotated.png - 效果截图：成果物面板展开时标题栏按钮变为选中态，无额外小点。</w:t>
      </w:r>
    </w:p>
    <w:sectPr w:rsidR="0008381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526988">
    <w:abstractNumId w:val="8"/>
  </w:num>
  <w:num w:numId="2" w16cid:durableId="901015469">
    <w:abstractNumId w:val="6"/>
  </w:num>
  <w:num w:numId="3" w16cid:durableId="1886404148">
    <w:abstractNumId w:val="5"/>
  </w:num>
  <w:num w:numId="4" w16cid:durableId="1850293374">
    <w:abstractNumId w:val="4"/>
  </w:num>
  <w:num w:numId="5" w16cid:durableId="611013730">
    <w:abstractNumId w:val="7"/>
  </w:num>
  <w:num w:numId="6" w16cid:durableId="1865483968">
    <w:abstractNumId w:val="3"/>
  </w:num>
  <w:num w:numId="7" w16cid:durableId="743599876">
    <w:abstractNumId w:val="2"/>
  </w:num>
  <w:num w:numId="8" w16cid:durableId="688719303">
    <w:abstractNumId w:val="1"/>
  </w:num>
  <w:num w:numId="9" w16cid:durableId="86810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69"/>
    <w:rsid w:val="0006063C"/>
    <w:rsid w:val="0008381B"/>
    <w:rsid w:val="0015074B"/>
    <w:rsid w:val="0029639D"/>
    <w:rsid w:val="00326F90"/>
    <w:rsid w:val="00466089"/>
    <w:rsid w:val="00AA1D8D"/>
    <w:rsid w:val="00B47730"/>
    <w:rsid w:val="00CB0664"/>
    <w:rsid w:val="00E87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8549A"/>
  <w14:defaultImageDpi w14:val="300"/>
  <w15:docId w15:val="{C61DB1FD-9BAE-4405-99B7-BBF128B1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27</Pages>
  <Words>4646</Words>
  <Characters>7063</Characters>
  <Application>Microsoft Office Word</Application>
  <DocSecurity>0</DocSecurity>
  <Lines>307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adh234234@163.com</cp:lastModifiedBy>
  <cp:revision>2</cp:revision>
  <dcterms:created xsi:type="dcterms:W3CDTF">2013-12-23T23:15:00Z</dcterms:created>
  <dcterms:modified xsi:type="dcterms:W3CDTF">2026-06-04T06:31:00Z</dcterms:modified>
  <cp:category/>
</cp:coreProperties>
</file>